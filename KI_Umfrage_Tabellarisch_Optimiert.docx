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F061" w14:textId="77777777" w:rsidR="00EF025F" w:rsidRPr="00322126" w:rsidRDefault="00000000" w:rsidP="004F5268">
      <w:pPr>
        <w:pStyle w:val="Titel"/>
        <w:rPr>
          <w:lang w:val="de-CH"/>
        </w:rPr>
      </w:pPr>
      <w:r w:rsidRPr="00322126">
        <w:rPr>
          <w:lang w:val="de-CH"/>
        </w:rPr>
        <w:t>Umfrage zur Einführung von Künstlicher Intelligenz am Arbeitsplatz</w:t>
      </w:r>
    </w:p>
    <w:p w14:paraId="22A87A1D" w14:textId="0A1C1BE3" w:rsidR="00EF025F" w:rsidRPr="00322126" w:rsidRDefault="00B96A74" w:rsidP="004F5268">
      <w:pPr>
        <w:pStyle w:val="berschrift2"/>
        <w:rPr>
          <w:lang w:val="de-CH"/>
        </w:rPr>
      </w:pPr>
      <w:r w:rsidRPr="00322126">
        <w:rPr>
          <w:lang w:val="de-CH"/>
        </w:rPr>
        <w:t>Wahrgenommene Benutzerfreundlichkeit von KI-Tools (</w:t>
      </w:r>
      <w:proofErr w:type="spellStart"/>
      <w:r w:rsidR="00456A72" w:rsidRPr="00322126">
        <w:rPr>
          <w:lang w:val="de-CH"/>
        </w:rPr>
        <w:t>Perceived</w:t>
      </w:r>
      <w:proofErr w:type="spellEnd"/>
      <w:r w:rsidR="00456A72" w:rsidRPr="00322126">
        <w:rPr>
          <w:lang w:val="de-CH"/>
        </w:rPr>
        <w:t xml:space="preserve"> </w:t>
      </w:r>
      <w:proofErr w:type="spellStart"/>
      <w:r w:rsidR="00456A72" w:rsidRPr="00322126">
        <w:rPr>
          <w:lang w:val="de-CH"/>
        </w:rPr>
        <w:t>Ease</w:t>
      </w:r>
      <w:proofErr w:type="spellEnd"/>
      <w:r w:rsidR="00456A72" w:rsidRPr="00322126">
        <w:rPr>
          <w:lang w:val="de-CH"/>
        </w:rPr>
        <w:t xml:space="preserve"> </w:t>
      </w:r>
      <w:proofErr w:type="spellStart"/>
      <w:r w:rsidR="00456A72" w:rsidRPr="00322126">
        <w:rPr>
          <w:lang w:val="de-CH"/>
        </w:rPr>
        <w:t>of</w:t>
      </w:r>
      <w:proofErr w:type="spellEnd"/>
      <w:r w:rsidR="00456A72" w:rsidRPr="00322126">
        <w:rPr>
          <w:lang w:val="de-CH"/>
        </w:rPr>
        <w:t xml:space="preserve"> Use</w:t>
      </w:r>
      <w:r w:rsidRPr="00322126">
        <w:rPr>
          <w:lang w:val="de-CH"/>
        </w:rPr>
        <w:t>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93"/>
        <w:gridCol w:w="794"/>
      </w:tblGrid>
      <w:tr w:rsidR="003B1240" w14:paraId="23BE8A7A" w14:textId="77777777" w:rsidTr="00791D91">
        <w:trPr>
          <w:jc w:val="center"/>
        </w:trPr>
        <w:tc>
          <w:tcPr>
            <w:tcW w:w="5393" w:type="dxa"/>
            <w:vAlign w:val="center"/>
          </w:tcPr>
          <w:p w14:paraId="34616521" w14:textId="77777777" w:rsidR="003B1240" w:rsidRDefault="003B1240" w:rsidP="004F5268">
            <w:proofErr w:type="spellStart"/>
            <w:r>
              <w:t>Aussage</w:t>
            </w:r>
            <w:proofErr w:type="spellEnd"/>
          </w:p>
        </w:tc>
        <w:tc>
          <w:tcPr>
            <w:tcW w:w="494" w:type="dxa"/>
            <w:vAlign w:val="center"/>
          </w:tcPr>
          <w:p w14:paraId="17717E7B" w14:textId="112A0C86" w:rsidR="003B1240" w:rsidRDefault="003B1240" w:rsidP="004F5268">
            <w:r>
              <w:t>Code</w:t>
            </w:r>
          </w:p>
        </w:tc>
      </w:tr>
      <w:tr w:rsidR="003B1240" w:rsidRPr="00322126" w14:paraId="1D5167B2" w14:textId="77777777" w:rsidTr="00791D91">
        <w:trPr>
          <w:jc w:val="center"/>
        </w:trPr>
        <w:tc>
          <w:tcPr>
            <w:tcW w:w="5393" w:type="dxa"/>
            <w:vAlign w:val="center"/>
          </w:tcPr>
          <w:p w14:paraId="5FD32836" w14:textId="7CF7844E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>Meiner Meinung nach ist KI-Technologie einfach zu benutzen.</w:t>
            </w:r>
          </w:p>
        </w:tc>
        <w:tc>
          <w:tcPr>
            <w:tcW w:w="494" w:type="dxa"/>
            <w:vAlign w:val="center"/>
          </w:tcPr>
          <w:p w14:paraId="42BA7ACE" w14:textId="17F7124C" w:rsidR="003B1240" w:rsidRPr="00322126" w:rsidRDefault="003D015E" w:rsidP="004F5268">
            <w:pPr>
              <w:rPr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PEoU1</w:t>
            </w:r>
          </w:p>
        </w:tc>
      </w:tr>
      <w:tr w:rsidR="003B1240" w:rsidRPr="00322126" w14:paraId="0D0AE467" w14:textId="77777777" w:rsidTr="00791D91">
        <w:trPr>
          <w:jc w:val="center"/>
        </w:trPr>
        <w:tc>
          <w:tcPr>
            <w:tcW w:w="5393" w:type="dxa"/>
            <w:vAlign w:val="center"/>
          </w:tcPr>
          <w:p w14:paraId="5703E73D" w14:textId="43C52ADC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glaube, KI-Technologien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benötigen keine speziellen Fähigkeiten, um sie zu benutzen.</w:t>
            </w:r>
          </w:p>
        </w:tc>
        <w:tc>
          <w:tcPr>
            <w:tcW w:w="494" w:type="dxa"/>
            <w:vAlign w:val="center"/>
          </w:tcPr>
          <w:p w14:paraId="4BCAE541" w14:textId="71E24E35" w:rsidR="003B1240" w:rsidRPr="00322126" w:rsidRDefault="00F55A81" w:rsidP="004F5268">
            <w:pPr>
              <w:rPr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PEoU2</w:t>
            </w:r>
          </w:p>
        </w:tc>
      </w:tr>
      <w:tr w:rsidR="003B1240" w:rsidRPr="00322126" w14:paraId="7BAA5672" w14:textId="77777777" w:rsidTr="00791D91">
        <w:trPr>
          <w:jc w:val="center"/>
        </w:trPr>
        <w:tc>
          <w:tcPr>
            <w:tcW w:w="5393" w:type="dxa"/>
            <w:vAlign w:val="center"/>
          </w:tcPr>
          <w:p w14:paraId="75E8EE0D" w14:textId="5547B6DC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Es fällt mir leicht, die Funktionen von KI-Technologien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zu erlernen.</w:t>
            </w:r>
          </w:p>
        </w:tc>
        <w:tc>
          <w:tcPr>
            <w:tcW w:w="494" w:type="dxa"/>
            <w:vAlign w:val="center"/>
          </w:tcPr>
          <w:p w14:paraId="04015021" w14:textId="18CF2776" w:rsidR="003B1240" w:rsidRPr="00322126" w:rsidRDefault="00BC4BE1" w:rsidP="004F5268">
            <w:pPr>
              <w:rPr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PEoU3</w:t>
            </w:r>
          </w:p>
        </w:tc>
      </w:tr>
    </w:tbl>
    <w:p w14:paraId="7582A8C4" w14:textId="77777777" w:rsidR="00EF025F" w:rsidRPr="00322126" w:rsidRDefault="00EF025F" w:rsidP="004F5268">
      <w:pPr>
        <w:rPr>
          <w:lang w:val="de-CH"/>
        </w:rPr>
      </w:pPr>
    </w:p>
    <w:p w14:paraId="30914F94" w14:textId="2788A771" w:rsidR="00EF025F" w:rsidRPr="00322126" w:rsidRDefault="00B96A74" w:rsidP="004F5268">
      <w:pPr>
        <w:pStyle w:val="berschrift2"/>
        <w:rPr>
          <w:lang w:val="de-CH"/>
        </w:rPr>
      </w:pPr>
      <w:r w:rsidRPr="00322126">
        <w:rPr>
          <w:lang w:val="de-CH"/>
        </w:rPr>
        <w:t>Wahrgenommene Nützlichkeit von KI-Tools (</w:t>
      </w:r>
      <w:proofErr w:type="spellStart"/>
      <w:r w:rsidR="00791D91" w:rsidRPr="00322126">
        <w:rPr>
          <w:lang w:val="de-CH"/>
        </w:rPr>
        <w:t>Perceived</w:t>
      </w:r>
      <w:proofErr w:type="spellEnd"/>
      <w:r w:rsidR="00791D91" w:rsidRPr="00322126">
        <w:rPr>
          <w:lang w:val="de-CH"/>
        </w:rPr>
        <w:t xml:space="preserve"> </w:t>
      </w:r>
      <w:proofErr w:type="spellStart"/>
      <w:r w:rsidR="00791D91" w:rsidRPr="00322126">
        <w:rPr>
          <w:lang w:val="de-CH"/>
        </w:rPr>
        <w:t>Usefulness</w:t>
      </w:r>
      <w:proofErr w:type="spellEnd"/>
      <w:r w:rsidRPr="00322126">
        <w:rPr>
          <w:lang w:val="de-CH"/>
        </w:rPr>
        <w:t>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93"/>
        <w:gridCol w:w="686"/>
      </w:tblGrid>
      <w:tr w:rsidR="003B1240" w14:paraId="729CC946" w14:textId="77777777" w:rsidTr="003B1240">
        <w:trPr>
          <w:jc w:val="center"/>
        </w:trPr>
        <w:tc>
          <w:tcPr>
            <w:tcW w:w="5393" w:type="dxa"/>
            <w:vAlign w:val="center"/>
          </w:tcPr>
          <w:p w14:paraId="51A6BBA7" w14:textId="77777777" w:rsidR="003B1240" w:rsidRDefault="003B1240" w:rsidP="004F5268">
            <w:proofErr w:type="spellStart"/>
            <w:r>
              <w:t>Aussage</w:t>
            </w:r>
            <w:proofErr w:type="spellEnd"/>
          </w:p>
        </w:tc>
        <w:tc>
          <w:tcPr>
            <w:tcW w:w="494" w:type="dxa"/>
            <w:vAlign w:val="center"/>
          </w:tcPr>
          <w:p w14:paraId="0479DC2D" w14:textId="632FBF61" w:rsidR="003B1240" w:rsidRDefault="003B1240" w:rsidP="004F5268">
            <w:r>
              <w:t>Code</w:t>
            </w:r>
          </w:p>
        </w:tc>
      </w:tr>
      <w:tr w:rsidR="003B1240" w:rsidRPr="00322126" w14:paraId="77EE2781" w14:textId="77777777" w:rsidTr="003B1240">
        <w:trPr>
          <w:jc w:val="center"/>
        </w:trPr>
        <w:tc>
          <w:tcPr>
            <w:tcW w:w="5393" w:type="dxa"/>
            <w:vAlign w:val="center"/>
          </w:tcPr>
          <w:p w14:paraId="03E28063" w14:textId="5DBB8044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>Ich denke, dass die Nutzung von KI-Tools in meiner Arbeit nützlich ist.</w:t>
            </w:r>
          </w:p>
        </w:tc>
        <w:tc>
          <w:tcPr>
            <w:tcW w:w="494" w:type="dxa"/>
            <w:vAlign w:val="center"/>
          </w:tcPr>
          <w:p w14:paraId="2364167B" w14:textId="64C9ACBC" w:rsidR="003B1240" w:rsidRPr="00322126" w:rsidRDefault="004F5268" w:rsidP="004F5268">
            <w:pPr>
              <w:rPr>
                <w:lang w:val="de-C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PU1</w:t>
            </w:r>
          </w:p>
        </w:tc>
      </w:tr>
      <w:tr w:rsidR="003B1240" w:rsidRPr="00322126" w14:paraId="2837D91E" w14:textId="77777777" w:rsidTr="003B1240">
        <w:trPr>
          <w:jc w:val="center"/>
        </w:trPr>
        <w:tc>
          <w:tcPr>
            <w:tcW w:w="5393" w:type="dxa"/>
            <w:vAlign w:val="center"/>
          </w:tcPr>
          <w:p w14:paraId="066E8697" w14:textId="3CC35346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>Fast alle meine Arbeitstätigkeiten sind von KI-Tools unterstützt.</w:t>
            </w:r>
          </w:p>
        </w:tc>
        <w:tc>
          <w:tcPr>
            <w:tcW w:w="494" w:type="dxa"/>
            <w:vAlign w:val="center"/>
          </w:tcPr>
          <w:p w14:paraId="592DF2BF" w14:textId="7CDD226E" w:rsidR="003B1240" w:rsidRPr="00322126" w:rsidRDefault="004F5268" w:rsidP="004F5268">
            <w:pPr>
              <w:rPr>
                <w:lang w:val="de-CH"/>
              </w:rPr>
            </w:pPr>
            <w:r>
              <w:rPr>
                <w:lang w:val="de-CH"/>
              </w:rPr>
              <w:t>PU2</w:t>
            </w:r>
          </w:p>
        </w:tc>
      </w:tr>
      <w:tr w:rsidR="003B1240" w:rsidRPr="00322126" w14:paraId="078ED1BA" w14:textId="77777777" w:rsidTr="003B1240">
        <w:trPr>
          <w:jc w:val="center"/>
        </w:trPr>
        <w:tc>
          <w:tcPr>
            <w:tcW w:w="5393" w:type="dxa"/>
            <w:vAlign w:val="center"/>
          </w:tcPr>
          <w:p w14:paraId="019111B8" w14:textId="7BB138C8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ermöglichen mir die schnellere Erledigung von Arbeitsaufträgen.</w:t>
            </w:r>
          </w:p>
        </w:tc>
        <w:tc>
          <w:tcPr>
            <w:tcW w:w="494" w:type="dxa"/>
            <w:vAlign w:val="center"/>
          </w:tcPr>
          <w:p w14:paraId="35616DB3" w14:textId="1A7C25FB" w:rsidR="003B1240" w:rsidRPr="00322126" w:rsidRDefault="004F5268" w:rsidP="004F5268">
            <w:pPr>
              <w:rPr>
                <w:lang w:val="de-CH"/>
              </w:rPr>
            </w:pPr>
            <w:r>
              <w:rPr>
                <w:lang w:val="de-CH"/>
              </w:rPr>
              <w:t>PU3</w:t>
            </w:r>
          </w:p>
        </w:tc>
      </w:tr>
      <w:tr w:rsidR="003B1240" w:rsidRPr="00322126" w14:paraId="40299455" w14:textId="77777777" w:rsidTr="003B1240">
        <w:trPr>
          <w:jc w:val="center"/>
        </w:trPr>
        <w:tc>
          <w:tcPr>
            <w:tcW w:w="5393" w:type="dxa"/>
            <w:vAlign w:val="center"/>
          </w:tcPr>
          <w:p w14:paraId="0D108166" w14:textId="141A3C13" w:rsidR="003B1240" w:rsidRPr="00322126" w:rsidRDefault="003B1240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würde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Freunden und Bekannten empfehlen, weil sie nützlich sind.</w:t>
            </w:r>
          </w:p>
        </w:tc>
        <w:tc>
          <w:tcPr>
            <w:tcW w:w="494" w:type="dxa"/>
            <w:vAlign w:val="center"/>
          </w:tcPr>
          <w:p w14:paraId="4D40DBB4" w14:textId="18C63F7D" w:rsidR="003B1240" w:rsidRPr="00322126" w:rsidRDefault="004F5268" w:rsidP="004F5268">
            <w:pPr>
              <w:rPr>
                <w:lang w:val="de-CH"/>
              </w:rPr>
            </w:pPr>
            <w:r>
              <w:rPr>
                <w:lang w:val="de-CH"/>
              </w:rPr>
              <w:t>PU4</w:t>
            </w:r>
          </w:p>
        </w:tc>
      </w:tr>
    </w:tbl>
    <w:p w14:paraId="162C5B18" w14:textId="77777777" w:rsidR="00EF025F" w:rsidRPr="00322126" w:rsidRDefault="00EF025F" w:rsidP="004F5268">
      <w:pPr>
        <w:rPr>
          <w:lang w:val="de-CH"/>
        </w:rPr>
      </w:pPr>
    </w:p>
    <w:p w14:paraId="1D94F110" w14:textId="2F2B12AB" w:rsidR="00F65FA6" w:rsidRPr="00322126" w:rsidRDefault="00F65FA6" w:rsidP="004F5268">
      <w:pPr>
        <w:pStyle w:val="berschrift2"/>
        <w:rPr>
          <w:lang w:val="de-CH"/>
        </w:rPr>
      </w:pPr>
      <w:r w:rsidRPr="00322126">
        <w:rPr>
          <w:lang w:val="de-CH"/>
        </w:rPr>
        <w:t xml:space="preserve">Verhaltensabsicht zur Nutzung (Attitude </w:t>
      </w:r>
      <w:proofErr w:type="spellStart"/>
      <w:r w:rsidRPr="00322126">
        <w:rPr>
          <w:lang w:val="de-CH"/>
        </w:rPr>
        <w:t>toward</w:t>
      </w:r>
      <w:proofErr w:type="spellEnd"/>
      <w:r w:rsidRPr="00322126">
        <w:rPr>
          <w:lang w:val="de-CH"/>
        </w:rPr>
        <w:t xml:space="preserve"> </w:t>
      </w:r>
      <w:proofErr w:type="spellStart"/>
      <w:r w:rsidRPr="00322126">
        <w:rPr>
          <w:lang w:val="de-CH"/>
        </w:rPr>
        <w:t>using</w:t>
      </w:r>
      <w:proofErr w:type="spellEnd"/>
      <w:r w:rsidRPr="00322126">
        <w:rPr>
          <w:lang w:val="de-CH"/>
        </w:rPr>
        <w:t xml:space="preserve"> AI)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403"/>
        <w:gridCol w:w="748"/>
      </w:tblGrid>
      <w:tr w:rsidR="004F5268" w14:paraId="63F63750" w14:textId="77777777" w:rsidTr="004F5268">
        <w:trPr>
          <w:jc w:val="center"/>
        </w:trPr>
        <w:tc>
          <w:tcPr>
            <w:tcW w:w="5403" w:type="dxa"/>
            <w:vAlign w:val="center"/>
          </w:tcPr>
          <w:p w14:paraId="75F0BE43" w14:textId="77777777" w:rsidR="004F5268" w:rsidRDefault="004F5268" w:rsidP="004F5268">
            <w:proofErr w:type="spellStart"/>
            <w:r>
              <w:t>Aussage</w:t>
            </w:r>
            <w:proofErr w:type="spellEnd"/>
          </w:p>
        </w:tc>
        <w:tc>
          <w:tcPr>
            <w:tcW w:w="494" w:type="dxa"/>
            <w:vAlign w:val="center"/>
          </w:tcPr>
          <w:p w14:paraId="2FC00D2C" w14:textId="100735ED" w:rsidR="004F5268" w:rsidRDefault="004F5268" w:rsidP="004F5268">
            <w:r>
              <w:t>Code</w:t>
            </w:r>
          </w:p>
        </w:tc>
      </w:tr>
      <w:tr w:rsidR="004F5268" w:rsidRPr="00322126" w14:paraId="774455B2" w14:textId="77777777" w:rsidTr="004F5268">
        <w:trPr>
          <w:jc w:val="center"/>
        </w:trPr>
        <w:tc>
          <w:tcPr>
            <w:tcW w:w="5403" w:type="dxa"/>
            <w:vAlign w:val="center"/>
          </w:tcPr>
          <w:p w14:paraId="77B4EE99" w14:textId="27F5C3DB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Für die Erledigung von Arbeitsaufträgen werde ich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verwenden.</w:t>
            </w:r>
          </w:p>
        </w:tc>
        <w:tc>
          <w:tcPr>
            <w:tcW w:w="494" w:type="dxa"/>
            <w:vAlign w:val="center"/>
          </w:tcPr>
          <w:p w14:paraId="73324B0E" w14:textId="0CB71DBA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ATU1</w:t>
            </w:r>
          </w:p>
        </w:tc>
      </w:tr>
      <w:tr w:rsidR="004F5268" w:rsidRPr="00322126" w14:paraId="25293F83" w14:textId="77777777" w:rsidTr="004F5268">
        <w:trPr>
          <w:jc w:val="center"/>
        </w:trPr>
        <w:tc>
          <w:tcPr>
            <w:tcW w:w="5403" w:type="dxa"/>
            <w:vAlign w:val="center"/>
          </w:tcPr>
          <w:p w14:paraId="1398948A" w14:textId="0A9BB2F0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Die Existenz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ist </w:t>
            </w:r>
            <w:proofErr w:type="gramStart"/>
            <w:r w:rsidRPr="00322126">
              <w:rPr>
                <w:lang w:val="de-CH"/>
              </w:rPr>
              <w:t>essentiell</w:t>
            </w:r>
            <w:proofErr w:type="gramEnd"/>
            <w:r w:rsidRPr="00322126">
              <w:rPr>
                <w:lang w:val="de-CH"/>
              </w:rPr>
              <w:t xml:space="preserve"> in meiner Arbeitstätigkeit.</w:t>
            </w:r>
          </w:p>
        </w:tc>
        <w:tc>
          <w:tcPr>
            <w:tcW w:w="494" w:type="dxa"/>
            <w:vAlign w:val="center"/>
          </w:tcPr>
          <w:p w14:paraId="5F8723CF" w14:textId="727ECDF8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ATU2</w:t>
            </w:r>
          </w:p>
        </w:tc>
      </w:tr>
      <w:tr w:rsidR="004F5268" w:rsidRPr="00322126" w14:paraId="0AEC8B3F" w14:textId="77777777" w:rsidTr="004F5268">
        <w:trPr>
          <w:jc w:val="center"/>
        </w:trPr>
        <w:tc>
          <w:tcPr>
            <w:tcW w:w="5403" w:type="dxa"/>
            <w:vAlign w:val="center"/>
          </w:tcPr>
          <w:p w14:paraId="3A76476D" w14:textId="47C1C610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Es füllt mich mit Befriedigung,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für meine Arbeitsbedürfnisse optimieren zu können.</w:t>
            </w:r>
          </w:p>
        </w:tc>
        <w:tc>
          <w:tcPr>
            <w:tcW w:w="494" w:type="dxa"/>
            <w:vAlign w:val="center"/>
          </w:tcPr>
          <w:p w14:paraId="669EFB55" w14:textId="462C5CA4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ATU3</w:t>
            </w:r>
          </w:p>
        </w:tc>
      </w:tr>
      <w:tr w:rsidR="004F5268" w:rsidRPr="00322126" w14:paraId="7544EDDE" w14:textId="77777777" w:rsidTr="004F5268">
        <w:trPr>
          <w:jc w:val="center"/>
        </w:trPr>
        <w:tc>
          <w:tcPr>
            <w:tcW w:w="5403" w:type="dxa"/>
            <w:vAlign w:val="center"/>
          </w:tcPr>
          <w:p w14:paraId="2FA6A4DD" w14:textId="5222DF70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sind in der Lage, mein Potenzial bei der Arbeit zu optimieren.</w:t>
            </w:r>
          </w:p>
        </w:tc>
        <w:tc>
          <w:tcPr>
            <w:tcW w:w="494" w:type="dxa"/>
            <w:vAlign w:val="center"/>
          </w:tcPr>
          <w:p w14:paraId="270F75DF" w14:textId="14D7151C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ATU4</w:t>
            </w:r>
          </w:p>
        </w:tc>
      </w:tr>
    </w:tbl>
    <w:p w14:paraId="65CA5111" w14:textId="77777777" w:rsidR="00F65FA6" w:rsidRPr="00322126" w:rsidRDefault="00F65FA6" w:rsidP="004F5268">
      <w:pPr>
        <w:rPr>
          <w:lang w:val="de-CH"/>
        </w:rPr>
      </w:pPr>
    </w:p>
    <w:p w14:paraId="3EAF75DF" w14:textId="0852E5E0" w:rsidR="00EF025F" w:rsidRPr="009B7503" w:rsidRDefault="009B7503" w:rsidP="004F5268">
      <w:pPr>
        <w:pStyle w:val="berschrift2"/>
        <w:rPr>
          <w:lang w:val="de-CH"/>
        </w:rPr>
      </w:pPr>
      <w:r w:rsidRPr="009B7503">
        <w:rPr>
          <w:lang w:val="de-CH"/>
        </w:rPr>
        <w:t>Ethische Überlegungen zu KI-Tools</w:t>
      </w:r>
      <w:r>
        <w:rPr>
          <w:lang w:val="de-CH"/>
        </w:rPr>
        <w:t xml:space="preserve"> (</w:t>
      </w:r>
      <w:proofErr w:type="spellStart"/>
      <w:r w:rsidR="00864D30" w:rsidRPr="00322126">
        <w:rPr>
          <w:lang w:val="de-CH"/>
        </w:rPr>
        <w:t>Ethics</w:t>
      </w:r>
      <w:proofErr w:type="spellEnd"/>
      <w:r w:rsidRPr="00322126">
        <w:rPr>
          <w:lang w:val="de-CH"/>
        </w:rPr>
        <w:t>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72"/>
        <w:gridCol w:w="686"/>
      </w:tblGrid>
      <w:tr w:rsidR="004F5268" w14:paraId="0FD37946" w14:textId="77777777" w:rsidTr="00BD1640">
        <w:trPr>
          <w:jc w:val="center"/>
        </w:trPr>
        <w:tc>
          <w:tcPr>
            <w:tcW w:w="5372" w:type="dxa"/>
            <w:vAlign w:val="center"/>
          </w:tcPr>
          <w:p w14:paraId="6C49B0CB" w14:textId="77777777" w:rsidR="004F5268" w:rsidRDefault="004F5268" w:rsidP="004F5268">
            <w:proofErr w:type="spellStart"/>
            <w:r>
              <w:t>Aussage</w:t>
            </w:r>
            <w:proofErr w:type="spellEnd"/>
          </w:p>
        </w:tc>
        <w:tc>
          <w:tcPr>
            <w:tcW w:w="497" w:type="dxa"/>
            <w:vAlign w:val="center"/>
          </w:tcPr>
          <w:p w14:paraId="62105235" w14:textId="571D2303" w:rsidR="004F5268" w:rsidRDefault="004F5268" w:rsidP="004F5268">
            <w:r>
              <w:t>Code</w:t>
            </w:r>
          </w:p>
        </w:tc>
      </w:tr>
      <w:tr w:rsidR="004F5268" w:rsidRPr="00322126" w14:paraId="40F95E18" w14:textId="77777777" w:rsidTr="00BD1640">
        <w:trPr>
          <w:jc w:val="center"/>
        </w:trPr>
        <w:tc>
          <w:tcPr>
            <w:tcW w:w="5372" w:type="dxa"/>
            <w:vAlign w:val="center"/>
          </w:tcPr>
          <w:p w14:paraId="3EE03BDC" w14:textId="763A51A1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denke nicht, dass die Verwendung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ethisch bedenklich ist</w:t>
            </w:r>
          </w:p>
        </w:tc>
        <w:tc>
          <w:tcPr>
            <w:tcW w:w="497" w:type="dxa"/>
            <w:vAlign w:val="center"/>
          </w:tcPr>
          <w:p w14:paraId="3B654110" w14:textId="46DA9001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E1</w:t>
            </w:r>
          </w:p>
        </w:tc>
      </w:tr>
      <w:tr w:rsidR="004F5268" w:rsidRPr="00322126" w14:paraId="797F3107" w14:textId="77777777" w:rsidTr="00BD1640">
        <w:trPr>
          <w:jc w:val="center"/>
        </w:trPr>
        <w:tc>
          <w:tcPr>
            <w:tcW w:w="5372" w:type="dxa"/>
            <w:vAlign w:val="center"/>
          </w:tcPr>
          <w:p w14:paraId="399B9E41" w14:textId="4848B016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denke, es ist notwendig, mit meinen Vorgesetzten die Nutzung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zu besprechen.</w:t>
            </w:r>
          </w:p>
        </w:tc>
        <w:tc>
          <w:tcPr>
            <w:tcW w:w="497" w:type="dxa"/>
            <w:vAlign w:val="center"/>
          </w:tcPr>
          <w:p w14:paraId="2212EDCB" w14:textId="4DB26A4A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E2</w:t>
            </w:r>
          </w:p>
        </w:tc>
      </w:tr>
      <w:tr w:rsidR="004F5268" w:rsidRPr="00322126" w14:paraId="5162E0A9" w14:textId="77777777" w:rsidTr="003235B3">
        <w:trPr>
          <w:trHeight w:val="611"/>
          <w:jc w:val="center"/>
        </w:trPr>
        <w:tc>
          <w:tcPr>
            <w:tcW w:w="5372" w:type="dxa"/>
            <w:vAlign w:val="center"/>
          </w:tcPr>
          <w:p w14:paraId="1F88E00B" w14:textId="1042814A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lastRenderedPageBreak/>
              <w:t xml:space="preserve">Ich weise die Nutzung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bei Präsentationen meiner Arbeit stets aus.</w:t>
            </w:r>
          </w:p>
        </w:tc>
        <w:tc>
          <w:tcPr>
            <w:tcW w:w="497" w:type="dxa"/>
            <w:vAlign w:val="center"/>
          </w:tcPr>
          <w:p w14:paraId="6107BB45" w14:textId="52D17259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E4</w:t>
            </w:r>
          </w:p>
        </w:tc>
      </w:tr>
    </w:tbl>
    <w:p w14:paraId="0F0D13B3" w14:textId="77777777" w:rsidR="00EF025F" w:rsidRPr="00322126" w:rsidRDefault="00EF025F" w:rsidP="004F5268">
      <w:pPr>
        <w:rPr>
          <w:lang w:val="de-CH"/>
        </w:rPr>
      </w:pPr>
    </w:p>
    <w:p w14:paraId="03B9766C" w14:textId="6C41F2A5" w:rsidR="00EF025F" w:rsidRDefault="00AE67DA" w:rsidP="004F5268">
      <w:pPr>
        <w:pStyle w:val="berschrift2"/>
      </w:pPr>
      <w:proofErr w:type="spellStart"/>
      <w:r>
        <w:t>Vertrauen</w:t>
      </w:r>
      <w:proofErr w:type="spellEnd"/>
      <w:r>
        <w:t xml:space="preserve"> (Trust)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84"/>
        <w:gridCol w:w="686"/>
      </w:tblGrid>
      <w:tr w:rsidR="004F5268" w14:paraId="5224713D" w14:textId="77777777" w:rsidTr="004F5268">
        <w:trPr>
          <w:jc w:val="center"/>
        </w:trPr>
        <w:tc>
          <w:tcPr>
            <w:tcW w:w="5384" w:type="dxa"/>
            <w:vAlign w:val="center"/>
          </w:tcPr>
          <w:p w14:paraId="7D00D024" w14:textId="77777777" w:rsidR="004F5268" w:rsidRDefault="004F5268" w:rsidP="004F5268">
            <w:proofErr w:type="spellStart"/>
            <w:r>
              <w:t>Aussage</w:t>
            </w:r>
            <w:proofErr w:type="spellEnd"/>
          </w:p>
        </w:tc>
        <w:tc>
          <w:tcPr>
            <w:tcW w:w="496" w:type="dxa"/>
            <w:vAlign w:val="center"/>
          </w:tcPr>
          <w:p w14:paraId="233DFD26" w14:textId="3544B158" w:rsidR="004F5268" w:rsidRDefault="004F5268" w:rsidP="004F5268">
            <w:r>
              <w:t>Code</w:t>
            </w:r>
          </w:p>
        </w:tc>
      </w:tr>
      <w:tr w:rsidR="004F5268" w:rsidRPr="00322126" w14:paraId="34047EED" w14:textId="77777777" w:rsidTr="004F5268">
        <w:trPr>
          <w:jc w:val="center"/>
        </w:trPr>
        <w:tc>
          <w:tcPr>
            <w:tcW w:w="5384" w:type="dxa"/>
            <w:vAlign w:val="center"/>
          </w:tcPr>
          <w:p w14:paraId="5B19077A" w14:textId="154F3BB2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habe Vertrauen in die Vorschläge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>.</w:t>
            </w:r>
          </w:p>
        </w:tc>
        <w:tc>
          <w:tcPr>
            <w:tcW w:w="496" w:type="dxa"/>
            <w:vAlign w:val="center"/>
          </w:tcPr>
          <w:p w14:paraId="6A40B6BF" w14:textId="0E16A75B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T1</w:t>
            </w:r>
          </w:p>
        </w:tc>
      </w:tr>
      <w:tr w:rsidR="004F5268" w:rsidRPr="00322126" w14:paraId="40D753BD" w14:textId="77777777" w:rsidTr="004F5268">
        <w:trPr>
          <w:jc w:val="center"/>
        </w:trPr>
        <w:tc>
          <w:tcPr>
            <w:tcW w:w="5384" w:type="dxa"/>
            <w:vAlign w:val="center"/>
          </w:tcPr>
          <w:p w14:paraId="2B862955" w14:textId="0EFA0E8A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kann mich für die Erledigung von Arbeitsaufträgen auf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verlassen.</w:t>
            </w:r>
          </w:p>
        </w:tc>
        <w:tc>
          <w:tcPr>
            <w:tcW w:w="496" w:type="dxa"/>
            <w:vAlign w:val="center"/>
          </w:tcPr>
          <w:p w14:paraId="54EC768C" w14:textId="3F3FCE4B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T2</w:t>
            </w:r>
          </w:p>
        </w:tc>
      </w:tr>
      <w:tr w:rsidR="004F5268" w:rsidRPr="00322126" w14:paraId="65A87DCB" w14:textId="77777777" w:rsidTr="004F5268">
        <w:trPr>
          <w:jc w:val="center"/>
        </w:trPr>
        <w:tc>
          <w:tcPr>
            <w:tcW w:w="5384" w:type="dxa"/>
            <w:vAlign w:val="center"/>
          </w:tcPr>
          <w:p w14:paraId="1FB4433E" w14:textId="3B1ECFCD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Antworten oder Vorschläge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liefern die besten Resultate bei der Analyse von verschiedenen Datenquellen.</w:t>
            </w:r>
          </w:p>
        </w:tc>
        <w:tc>
          <w:tcPr>
            <w:tcW w:w="496" w:type="dxa"/>
            <w:vAlign w:val="center"/>
          </w:tcPr>
          <w:p w14:paraId="6184633C" w14:textId="7DAE080C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T3</w:t>
            </w:r>
          </w:p>
        </w:tc>
      </w:tr>
      <w:tr w:rsidR="004F5268" w:rsidRPr="00322126" w14:paraId="34E7C2DA" w14:textId="77777777" w:rsidTr="004F5268">
        <w:trPr>
          <w:jc w:val="center"/>
        </w:trPr>
        <w:tc>
          <w:tcPr>
            <w:tcW w:w="5384" w:type="dxa"/>
            <w:vAlign w:val="center"/>
          </w:tcPr>
          <w:p w14:paraId="0BEEC704" w14:textId="0CC77DCC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können Probleme bei der Erfüllung von Arbeitsaufträgen lösen, bei denen ich Mühe habe.</w:t>
            </w:r>
          </w:p>
        </w:tc>
        <w:tc>
          <w:tcPr>
            <w:tcW w:w="496" w:type="dxa"/>
            <w:vAlign w:val="center"/>
          </w:tcPr>
          <w:p w14:paraId="62559801" w14:textId="42797418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T4</w:t>
            </w:r>
          </w:p>
        </w:tc>
      </w:tr>
    </w:tbl>
    <w:p w14:paraId="3A2B06E7" w14:textId="77777777" w:rsidR="00EF025F" w:rsidRPr="00322126" w:rsidRDefault="00EF025F" w:rsidP="004F5268">
      <w:pPr>
        <w:rPr>
          <w:lang w:val="de-CH"/>
        </w:rPr>
      </w:pPr>
    </w:p>
    <w:p w14:paraId="00A6139E" w14:textId="0B750F3F" w:rsidR="00CD54DA" w:rsidRDefault="00BF359C" w:rsidP="004F5268">
      <w:pPr>
        <w:pStyle w:val="berschrift2"/>
      </w:pPr>
      <w:proofErr w:type="spellStart"/>
      <w:r>
        <w:t>Subjektive</w:t>
      </w:r>
      <w:proofErr w:type="spellEnd"/>
      <w:r>
        <w:t xml:space="preserve"> Normen (</w:t>
      </w:r>
      <w:r w:rsidR="00CD54DA">
        <w:t>Subjective Norms</w:t>
      </w:r>
      <w:r>
        <w:t>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56"/>
        <w:gridCol w:w="686"/>
      </w:tblGrid>
      <w:tr w:rsidR="004F5268" w14:paraId="1DDAB6A8" w14:textId="77777777" w:rsidTr="004F5268">
        <w:trPr>
          <w:jc w:val="center"/>
        </w:trPr>
        <w:tc>
          <w:tcPr>
            <w:tcW w:w="5356" w:type="dxa"/>
            <w:vAlign w:val="center"/>
          </w:tcPr>
          <w:p w14:paraId="7E4B4FD0" w14:textId="77777777" w:rsidR="004F5268" w:rsidRDefault="004F5268" w:rsidP="004F5268">
            <w:proofErr w:type="spellStart"/>
            <w:r>
              <w:t>Aussage</w:t>
            </w:r>
            <w:proofErr w:type="spellEnd"/>
          </w:p>
        </w:tc>
        <w:tc>
          <w:tcPr>
            <w:tcW w:w="500" w:type="dxa"/>
            <w:vAlign w:val="center"/>
          </w:tcPr>
          <w:p w14:paraId="2A41E057" w14:textId="63CE297E" w:rsidR="004F5268" w:rsidRDefault="004F5268" w:rsidP="004F5268">
            <w:r>
              <w:t>Code</w:t>
            </w:r>
          </w:p>
        </w:tc>
      </w:tr>
      <w:tr w:rsidR="004F5268" w:rsidRPr="00322126" w14:paraId="01F00A49" w14:textId="77777777" w:rsidTr="004F5268">
        <w:trPr>
          <w:jc w:val="center"/>
        </w:trPr>
        <w:tc>
          <w:tcPr>
            <w:tcW w:w="5356" w:type="dxa"/>
            <w:vAlign w:val="center"/>
          </w:tcPr>
          <w:p w14:paraId="6A9E1D9A" w14:textId="7B2E4933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denke nicht, dass es ein Problem ist, sich auf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zu verlassen.</w:t>
            </w:r>
          </w:p>
        </w:tc>
        <w:tc>
          <w:tcPr>
            <w:tcW w:w="500" w:type="dxa"/>
            <w:vAlign w:val="center"/>
          </w:tcPr>
          <w:p w14:paraId="4EE27D3A" w14:textId="25EC8141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SN1</w:t>
            </w:r>
          </w:p>
        </w:tc>
      </w:tr>
      <w:tr w:rsidR="004F5268" w:rsidRPr="00322126" w14:paraId="1100EC73" w14:textId="77777777" w:rsidTr="004F5268">
        <w:trPr>
          <w:jc w:val="center"/>
        </w:trPr>
        <w:tc>
          <w:tcPr>
            <w:tcW w:w="5356" w:type="dxa"/>
            <w:vAlign w:val="center"/>
          </w:tcPr>
          <w:p w14:paraId="70C74372" w14:textId="5DB54BD0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bei der Arbeit zu </w:t>
            </w:r>
            <w:proofErr w:type="gramStart"/>
            <w:r w:rsidRPr="00322126">
              <w:rPr>
                <w:lang w:val="de-CH"/>
              </w:rPr>
              <w:t>verwenden</w:t>
            </w:r>
            <w:proofErr w:type="gramEnd"/>
            <w:r w:rsidRPr="00322126">
              <w:rPr>
                <w:lang w:val="de-CH"/>
              </w:rPr>
              <w:t xml:space="preserve"> entspricht meinen persönlichen Werten.</w:t>
            </w:r>
          </w:p>
        </w:tc>
        <w:tc>
          <w:tcPr>
            <w:tcW w:w="500" w:type="dxa"/>
            <w:vAlign w:val="center"/>
          </w:tcPr>
          <w:p w14:paraId="27735DB6" w14:textId="06ECEA9A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SN3</w:t>
            </w:r>
          </w:p>
        </w:tc>
      </w:tr>
    </w:tbl>
    <w:p w14:paraId="047CBDF6" w14:textId="77777777" w:rsidR="00EF025F" w:rsidRPr="00322126" w:rsidRDefault="00EF025F" w:rsidP="004F5268">
      <w:pPr>
        <w:rPr>
          <w:lang w:val="de-CH"/>
        </w:rPr>
      </w:pPr>
    </w:p>
    <w:p w14:paraId="66547072" w14:textId="2D59A3AE" w:rsidR="006D5F7A" w:rsidRPr="00322126" w:rsidRDefault="006D5F7A" w:rsidP="004F5268">
      <w:pPr>
        <w:pStyle w:val="berschrift2"/>
        <w:rPr>
          <w:lang w:val="de-CH"/>
        </w:rPr>
      </w:pPr>
      <w:r w:rsidRPr="00322126">
        <w:rPr>
          <w:lang w:val="de-CH"/>
        </w:rPr>
        <w:t xml:space="preserve">Effektive Verwendung von KI (Actual Use </w:t>
      </w:r>
      <w:proofErr w:type="spellStart"/>
      <w:r w:rsidRPr="00322126">
        <w:rPr>
          <w:lang w:val="de-CH"/>
        </w:rPr>
        <w:t>of</w:t>
      </w:r>
      <w:proofErr w:type="spellEnd"/>
      <w:r w:rsidRPr="00322126">
        <w:rPr>
          <w:lang w:val="de-CH"/>
        </w:rPr>
        <w:t xml:space="preserve"> AI)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376"/>
        <w:gridCol w:w="686"/>
      </w:tblGrid>
      <w:tr w:rsidR="004F5268" w14:paraId="40951730" w14:textId="77777777" w:rsidTr="004F5268">
        <w:trPr>
          <w:jc w:val="center"/>
        </w:trPr>
        <w:tc>
          <w:tcPr>
            <w:tcW w:w="5376" w:type="dxa"/>
            <w:vAlign w:val="center"/>
          </w:tcPr>
          <w:p w14:paraId="506AA28D" w14:textId="77777777" w:rsidR="004F5268" w:rsidRDefault="004F5268" w:rsidP="004F5268">
            <w:proofErr w:type="spellStart"/>
            <w:r>
              <w:t>Aussage</w:t>
            </w:r>
            <w:proofErr w:type="spellEnd"/>
          </w:p>
        </w:tc>
        <w:tc>
          <w:tcPr>
            <w:tcW w:w="498" w:type="dxa"/>
            <w:vAlign w:val="center"/>
          </w:tcPr>
          <w:p w14:paraId="25EACC99" w14:textId="0A4C65D7" w:rsidR="004F5268" w:rsidRDefault="004F5268" w:rsidP="004F5268">
            <w:r>
              <w:t>Code</w:t>
            </w:r>
          </w:p>
        </w:tc>
      </w:tr>
      <w:tr w:rsidR="004F5268" w:rsidRPr="00322126" w14:paraId="0D563E10" w14:textId="77777777" w:rsidTr="004F5268">
        <w:trPr>
          <w:jc w:val="center"/>
        </w:trPr>
        <w:tc>
          <w:tcPr>
            <w:tcW w:w="5376" w:type="dxa"/>
            <w:vAlign w:val="center"/>
          </w:tcPr>
          <w:p w14:paraId="32A774BD" w14:textId="652A0298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verwende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>, seit ich von den Vorteilen gehört habe.</w:t>
            </w:r>
          </w:p>
        </w:tc>
        <w:tc>
          <w:tcPr>
            <w:tcW w:w="498" w:type="dxa"/>
            <w:vAlign w:val="center"/>
          </w:tcPr>
          <w:p w14:paraId="5D364A81" w14:textId="1DC5E7AD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AU1</w:t>
            </w:r>
          </w:p>
        </w:tc>
      </w:tr>
      <w:tr w:rsidR="004F5268" w:rsidRPr="00322126" w14:paraId="612C4D76" w14:textId="77777777" w:rsidTr="004F5268">
        <w:trPr>
          <w:jc w:val="center"/>
        </w:trPr>
        <w:tc>
          <w:tcPr>
            <w:tcW w:w="5376" w:type="dxa"/>
            <w:vAlign w:val="center"/>
          </w:tcPr>
          <w:p w14:paraId="40979519" w14:textId="33F6D69C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Die Verwendung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ermöglichten mir die Optimierung meiner Arbeit.</w:t>
            </w:r>
          </w:p>
        </w:tc>
        <w:tc>
          <w:tcPr>
            <w:tcW w:w="498" w:type="dxa"/>
            <w:vAlign w:val="center"/>
          </w:tcPr>
          <w:p w14:paraId="123FBD25" w14:textId="122A7801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AU2</w:t>
            </w:r>
          </w:p>
        </w:tc>
      </w:tr>
      <w:tr w:rsidR="004F5268" w:rsidRPr="00322126" w14:paraId="49B81ED7" w14:textId="77777777" w:rsidTr="004F5268">
        <w:trPr>
          <w:jc w:val="center"/>
        </w:trPr>
        <w:tc>
          <w:tcPr>
            <w:tcW w:w="5376" w:type="dxa"/>
            <w:vAlign w:val="center"/>
          </w:tcPr>
          <w:p w14:paraId="7BA48227" w14:textId="07DA4BFC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 xml:space="preserve">Ich würde die Verwendung von KI-Tools wie </w:t>
            </w:r>
            <w:r w:rsidR="00FF3726">
              <w:rPr>
                <w:lang w:val="de-CH"/>
              </w:rPr>
              <w:t>ChatGPT</w:t>
            </w:r>
            <w:r w:rsidRPr="00322126">
              <w:rPr>
                <w:lang w:val="de-CH"/>
              </w:rPr>
              <w:t xml:space="preserve"> anderen empfehlen.</w:t>
            </w:r>
          </w:p>
        </w:tc>
        <w:tc>
          <w:tcPr>
            <w:tcW w:w="498" w:type="dxa"/>
            <w:vAlign w:val="center"/>
          </w:tcPr>
          <w:p w14:paraId="71220DA6" w14:textId="4A320469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AU3</w:t>
            </w:r>
          </w:p>
        </w:tc>
      </w:tr>
      <w:tr w:rsidR="004F5268" w:rsidRPr="00322126" w14:paraId="74239F43" w14:textId="77777777" w:rsidTr="004F5268">
        <w:trPr>
          <w:jc w:val="center"/>
        </w:trPr>
        <w:tc>
          <w:tcPr>
            <w:tcW w:w="5376" w:type="dxa"/>
            <w:vAlign w:val="center"/>
          </w:tcPr>
          <w:p w14:paraId="3783FD44" w14:textId="6463D867" w:rsidR="004F5268" w:rsidRPr="00322126" w:rsidRDefault="004F5268" w:rsidP="004F5268">
            <w:pPr>
              <w:rPr>
                <w:lang w:val="de-CH"/>
              </w:rPr>
            </w:pPr>
            <w:r w:rsidRPr="00322126">
              <w:rPr>
                <w:lang w:val="de-CH"/>
              </w:rPr>
              <w:t>Arbeitsaufträge ohne die Verwendung von KI-Tools wie ChatGPT zu erfüllen, fühlt sich ineffizient an.</w:t>
            </w:r>
          </w:p>
        </w:tc>
        <w:tc>
          <w:tcPr>
            <w:tcW w:w="498" w:type="dxa"/>
            <w:vAlign w:val="center"/>
          </w:tcPr>
          <w:p w14:paraId="5D97E767" w14:textId="0C9184B4" w:rsidR="004F5268" w:rsidRPr="00322126" w:rsidRDefault="00010861" w:rsidP="004F5268">
            <w:pPr>
              <w:rPr>
                <w:lang w:val="de-CH"/>
              </w:rPr>
            </w:pPr>
            <w:r>
              <w:rPr>
                <w:lang w:val="de-CH"/>
              </w:rPr>
              <w:t>AU4</w:t>
            </w:r>
          </w:p>
        </w:tc>
      </w:tr>
    </w:tbl>
    <w:p w14:paraId="7BD2F02A" w14:textId="77777777" w:rsidR="006D5F7A" w:rsidRPr="00322126" w:rsidRDefault="006D5F7A" w:rsidP="004F5268">
      <w:pPr>
        <w:rPr>
          <w:lang w:val="de-CH"/>
        </w:rPr>
      </w:pPr>
    </w:p>
    <w:sectPr w:rsidR="006D5F7A" w:rsidRPr="00322126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4120" w14:textId="77777777" w:rsidR="00440379" w:rsidRDefault="00440379" w:rsidP="00864D30">
      <w:pPr>
        <w:spacing w:after="0" w:line="240" w:lineRule="auto"/>
      </w:pPr>
      <w:r>
        <w:separator/>
      </w:r>
    </w:p>
  </w:endnote>
  <w:endnote w:type="continuationSeparator" w:id="0">
    <w:p w14:paraId="3546563E" w14:textId="77777777" w:rsidR="00440379" w:rsidRDefault="00440379" w:rsidP="00864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D442" w14:textId="77777777" w:rsidR="00864D30" w:rsidRDefault="00864D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B8D6" w14:textId="77777777" w:rsidR="00864D30" w:rsidRDefault="00864D3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F7C6" w14:textId="77777777" w:rsidR="00864D30" w:rsidRDefault="00864D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0508" w14:textId="77777777" w:rsidR="00440379" w:rsidRDefault="00440379" w:rsidP="00864D30">
      <w:pPr>
        <w:spacing w:after="0" w:line="240" w:lineRule="auto"/>
      </w:pPr>
      <w:r>
        <w:separator/>
      </w:r>
    </w:p>
  </w:footnote>
  <w:footnote w:type="continuationSeparator" w:id="0">
    <w:p w14:paraId="536AABA1" w14:textId="77777777" w:rsidR="00440379" w:rsidRDefault="00440379" w:rsidP="00864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E5B9" w14:textId="77777777" w:rsidR="00864D30" w:rsidRDefault="00864D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E39F" w14:textId="77777777" w:rsidR="00864D30" w:rsidRDefault="00864D3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18EC" w14:textId="77777777" w:rsidR="00864D30" w:rsidRDefault="00864D3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56144">
    <w:abstractNumId w:val="8"/>
  </w:num>
  <w:num w:numId="2" w16cid:durableId="748769808">
    <w:abstractNumId w:val="6"/>
  </w:num>
  <w:num w:numId="3" w16cid:durableId="307780674">
    <w:abstractNumId w:val="5"/>
  </w:num>
  <w:num w:numId="4" w16cid:durableId="1688143533">
    <w:abstractNumId w:val="4"/>
  </w:num>
  <w:num w:numId="5" w16cid:durableId="663165011">
    <w:abstractNumId w:val="7"/>
  </w:num>
  <w:num w:numId="6" w16cid:durableId="2048097197">
    <w:abstractNumId w:val="3"/>
  </w:num>
  <w:num w:numId="7" w16cid:durableId="1930700538">
    <w:abstractNumId w:val="2"/>
  </w:num>
  <w:num w:numId="8" w16cid:durableId="606740788">
    <w:abstractNumId w:val="1"/>
  </w:num>
  <w:num w:numId="9" w16cid:durableId="17192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61"/>
    <w:rsid w:val="00034616"/>
    <w:rsid w:val="0006063C"/>
    <w:rsid w:val="000A4AE2"/>
    <w:rsid w:val="000C7554"/>
    <w:rsid w:val="0015074B"/>
    <w:rsid w:val="00157209"/>
    <w:rsid w:val="00161E89"/>
    <w:rsid w:val="00170780"/>
    <w:rsid w:val="00255E84"/>
    <w:rsid w:val="00287BA0"/>
    <w:rsid w:val="0029639D"/>
    <w:rsid w:val="002F4947"/>
    <w:rsid w:val="00322126"/>
    <w:rsid w:val="003235B3"/>
    <w:rsid w:val="00326F90"/>
    <w:rsid w:val="003B1240"/>
    <w:rsid w:val="003D015E"/>
    <w:rsid w:val="00440379"/>
    <w:rsid w:val="00456A72"/>
    <w:rsid w:val="004C646C"/>
    <w:rsid w:val="004F5268"/>
    <w:rsid w:val="00582A89"/>
    <w:rsid w:val="005D22FE"/>
    <w:rsid w:val="00692E80"/>
    <w:rsid w:val="006B5CCB"/>
    <w:rsid w:val="006D5F7A"/>
    <w:rsid w:val="00721F1C"/>
    <w:rsid w:val="00791D91"/>
    <w:rsid w:val="007B3C50"/>
    <w:rsid w:val="007C2179"/>
    <w:rsid w:val="008136B7"/>
    <w:rsid w:val="00864D30"/>
    <w:rsid w:val="009364FB"/>
    <w:rsid w:val="00987496"/>
    <w:rsid w:val="009B7503"/>
    <w:rsid w:val="00A23002"/>
    <w:rsid w:val="00A25695"/>
    <w:rsid w:val="00A30F4E"/>
    <w:rsid w:val="00A62C60"/>
    <w:rsid w:val="00AA1D8D"/>
    <w:rsid w:val="00AE67DA"/>
    <w:rsid w:val="00AF19C7"/>
    <w:rsid w:val="00B47730"/>
    <w:rsid w:val="00B96A74"/>
    <w:rsid w:val="00BC4BE1"/>
    <w:rsid w:val="00BD1640"/>
    <w:rsid w:val="00BD3747"/>
    <w:rsid w:val="00BF359C"/>
    <w:rsid w:val="00CB0664"/>
    <w:rsid w:val="00CD54DA"/>
    <w:rsid w:val="00D22DD2"/>
    <w:rsid w:val="00D3002F"/>
    <w:rsid w:val="00D727AB"/>
    <w:rsid w:val="00E071DF"/>
    <w:rsid w:val="00E95511"/>
    <w:rsid w:val="00EA5694"/>
    <w:rsid w:val="00EF025F"/>
    <w:rsid w:val="00F00F76"/>
    <w:rsid w:val="00F1109C"/>
    <w:rsid w:val="00F55A81"/>
    <w:rsid w:val="00F65FA6"/>
    <w:rsid w:val="00FC693F"/>
    <w:rsid w:val="00FF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C36C7"/>
  <w14:defaultImageDpi w14:val="330"/>
  <w15:docId w15:val="{172A3E30-CBCC-4AE4-987B-91CF809F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5F7A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3566DFAA3395479EF64974BA358164" ma:contentTypeVersion="9" ma:contentTypeDescription="Ein neues Dokument erstellen." ma:contentTypeScope="" ma:versionID="5ef27dfc8ecbd1cac565d7d69cbb91eb">
  <xsd:schema xmlns:xsd="http://www.w3.org/2001/XMLSchema" xmlns:xs="http://www.w3.org/2001/XMLSchema" xmlns:p="http://schemas.microsoft.com/office/2006/metadata/properties" xmlns:ns3="6513c0b4-3e5f-4737-9ac5-27bfa0162728" targetNamespace="http://schemas.microsoft.com/office/2006/metadata/properties" ma:root="true" ma:fieldsID="de049ec4b19fd957090508287686c39d" ns3:_="">
    <xsd:import namespace="6513c0b4-3e5f-4737-9ac5-27bfa01627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3c0b4-3e5f-4737-9ac5-27bfa0162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904928-F4F5-40B7-AC09-6AFCA6E46F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463AA-2DC5-4175-AF96-E5D46C2EC7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BAD02E-3DE4-431D-ABCE-E7661A39B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13c0b4-3e5f-4737-9ac5-27bfa0162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Imholz Marius Ernest</cp:lastModifiedBy>
  <cp:revision>46</cp:revision>
  <dcterms:created xsi:type="dcterms:W3CDTF">2025-07-21T15:57:00Z</dcterms:created>
  <dcterms:modified xsi:type="dcterms:W3CDTF">2025-09-11T12:44:00Z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0x010100D43566DFAA3395479EF64974BA358164</vt:lpwstr>
  </property>
</Properties>
</file>