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F061" w14:textId="20D48DFD" w:rsidR="00EF025F" w:rsidRDefault="00DA77F2">
      <w:pPr>
        <w:pStyle w:val="Titel"/>
      </w:pPr>
      <w:r>
        <w:t xml:space="preserve">Survey about the introduction of </w:t>
      </w:r>
      <w:r w:rsidR="00251788">
        <w:t xml:space="preserve">AI </w:t>
      </w:r>
      <w:r>
        <w:t>tools in the workplace</w:t>
      </w:r>
    </w:p>
    <w:p w14:paraId="22A87A1D" w14:textId="60E8BC84" w:rsidR="00EF025F" w:rsidRDefault="00456A72" w:rsidP="00F511F4">
      <w:pPr>
        <w:pStyle w:val="berschrift2"/>
        <w:ind w:firstLine="720"/>
      </w:pPr>
      <w:r>
        <w:t>Perceived Ease of Use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93"/>
        <w:gridCol w:w="494"/>
        <w:gridCol w:w="494"/>
        <w:gridCol w:w="495"/>
        <w:gridCol w:w="495"/>
        <w:gridCol w:w="495"/>
        <w:gridCol w:w="495"/>
        <w:gridCol w:w="495"/>
      </w:tblGrid>
      <w:tr w:rsidR="00EF025F" w14:paraId="23BE8A7A" w14:textId="77777777" w:rsidTr="00791D91">
        <w:trPr>
          <w:jc w:val="center"/>
        </w:trPr>
        <w:tc>
          <w:tcPr>
            <w:tcW w:w="5393" w:type="dxa"/>
            <w:vAlign w:val="center"/>
          </w:tcPr>
          <w:p w14:paraId="34616521" w14:textId="51CC0EDA" w:rsidR="00EF025F" w:rsidRDefault="001B285B">
            <w:r>
              <w:t>Item</w:t>
            </w:r>
          </w:p>
        </w:tc>
        <w:tc>
          <w:tcPr>
            <w:tcW w:w="494" w:type="dxa"/>
            <w:vAlign w:val="center"/>
          </w:tcPr>
          <w:p w14:paraId="17717E7B" w14:textId="77777777" w:rsidR="00EF025F" w:rsidRDefault="00000000">
            <w:r>
              <w:t>1</w:t>
            </w:r>
          </w:p>
        </w:tc>
        <w:tc>
          <w:tcPr>
            <w:tcW w:w="494" w:type="dxa"/>
            <w:vAlign w:val="center"/>
          </w:tcPr>
          <w:p w14:paraId="780DDFD7" w14:textId="77777777" w:rsidR="00EF025F" w:rsidRDefault="00000000">
            <w:r>
              <w:t>2</w:t>
            </w:r>
          </w:p>
        </w:tc>
        <w:tc>
          <w:tcPr>
            <w:tcW w:w="495" w:type="dxa"/>
            <w:vAlign w:val="center"/>
          </w:tcPr>
          <w:p w14:paraId="47512CEC" w14:textId="77777777" w:rsidR="00EF025F" w:rsidRDefault="00000000">
            <w:r>
              <w:t>3</w:t>
            </w:r>
          </w:p>
        </w:tc>
        <w:tc>
          <w:tcPr>
            <w:tcW w:w="495" w:type="dxa"/>
            <w:vAlign w:val="center"/>
          </w:tcPr>
          <w:p w14:paraId="10353048" w14:textId="77777777" w:rsidR="00EF025F" w:rsidRDefault="00000000">
            <w:r>
              <w:t>4</w:t>
            </w:r>
          </w:p>
        </w:tc>
        <w:tc>
          <w:tcPr>
            <w:tcW w:w="495" w:type="dxa"/>
            <w:vAlign w:val="center"/>
          </w:tcPr>
          <w:p w14:paraId="6389E5C3" w14:textId="77777777" w:rsidR="00EF025F" w:rsidRDefault="00000000">
            <w:r>
              <w:t>5</w:t>
            </w:r>
          </w:p>
        </w:tc>
        <w:tc>
          <w:tcPr>
            <w:tcW w:w="495" w:type="dxa"/>
            <w:vAlign w:val="center"/>
          </w:tcPr>
          <w:p w14:paraId="3C405F1A" w14:textId="77777777" w:rsidR="00EF025F" w:rsidRDefault="00000000">
            <w:r>
              <w:t>6</w:t>
            </w:r>
          </w:p>
        </w:tc>
        <w:tc>
          <w:tcPr>
            <w:tcW w:w="495" w:type="dxa"/>
            <w:vAlign w:val="center"/>
          </w:tcPr>
          <w:p w14:paraId="0C8D4C8E" w14:textId="77777777" w:rsidR="00EF025F" w:rsidRDefault="00000000">
            <w:r>
              <w:t>7</w:t>
            </w:r>
          </w:p>
        </w:tc>
      </w:tr>
      <w:tr w:rsidR="00EF025F" w14:paraId="1D5167B2" w14:textId="77777777" w:rsidTr="00791D91">
        <w:trPr>
          <w:jc w:val="center"/>
        </w:trPr>
        <w:tc>
          <w:tcPr>
            <w:tcW w:w="5393" w:type="dxa"/>
            <w:vAlign w:val="center"/>
          </w:tcPr>
          <w:p w14:paraId="5FD32836" w14:textId="3CD9C38D" w:rsidR="00EF025F" w:rsidRDefault="001B285B">
            <w:r w:rsidRPr="001B285B">
              <w:t xml:space="preserve">In my opinion, </w:t>
            </w:r>
            <w:r w:rsidR="00251788">
              <w:t xml:space="preserve">AI tools like </w:t>
            </w:r>
            <w:r w:rsidR="00EE6D2B">
              <w:t>ChatGPT</w:t>
            </w:r>
            <w:r w:rsidRPr="001B285B">
              <w:t xml:space="preserve"> </w:t>
            </w:r>
            <w:r w:rsidR="00251788" w:rsidRPr="001B285B">
              <w:t>are</w:t>
            </w:r>
            <w:r w:rsidRPr="001B285B">
              <w:t xml:space="preserve"> easy to use</w:t>
            </w:r>
          </w:p>
        </w:tc>
        <w:tc>
          <w:tcPr>
            <w:tcW w:w="494" w:type="dxa"/>
            <w:vAlign w:val="center"/>
          </w:tcPr>
          <w:p w14:paraId="42BA7ACE" w14:textId="77777777" w:rsidR="00EF025F" w:rsidRDefault="00EF025F"/>
        </w:tc>
        <w:tc>
          <w:tcPr>
            <w:tcW w:w="494" w:type="dxa"/>
            <w:vAlign w:val="center"/>
          </w:tcPr>
          <w:p w14:paraId="07060CDA" w14:textId="77777777" w:rsidR="00EF025F" w:rsidRDefault="00EF025F"/>
        </w:tc>
        <w:tc>
          <w:tcPr>
            <w:tcW w:w="495" w:type="dxa"/>
            <w:vAlign w:val="center"/>
          </w:tcPr>
          <w:p w14:paraId="0E27BCC6" w14:textId="77777777" w:rsidR="00EF025F" w:rsidRDefault="00EF025F"/>
        </w:tc>
        <w:tc>
          <w:tcPr>
            <w:tcW w:w="495" w:type="dxa"/>
            <w:vAlign w:val="center"/>
          </w:tcPr>
          <w:p w14:paraId="2581A689" w14:textId="77777777" w:rsidR="00EF025F" w:rsidRDefault="00EF025F"/>
        </w:tc>
        <w:tc>
          <w:tcPr>
            <w:tcW w:w="495" w:type="dxa"/>
            <w:vAlign w:val="center"/>
          </w:tcPr>
          <w:p w14:paraId="79DEAEDB" w14:textId="77777777" w:rsidR="00EF025F" w:rsidRDefault="00EF025F"/>
        </w:tc>
        <w:tc>
          <w:tcPr>
            <w:tcW w:w="495" w:type="dxa"/>
            <w:vAlign w:val="center"/>
          </w:tcPr>
          <w:p w14:paraId="6EE706A2" w14:textId="77777777" w:rsidR="00EF025F" w:rsidRDefault="00EF025F"/>
        </w:tc>
        <w:tc>
          <w:tcPr>
            <w:tcW w:w="495" w:type="dxa"/>
            <w:vAlign w:val="center"/>
          </w:tcPr>
          <w:p w14:paraId="2FF67774" w14:textId="77777777" w:rsidR="00EF025F" w:rsidRDefault="00EF025F"/>
        </w:tc>
      </w:tr>
      <w:tr w:rsidR="00EF025F" w14:paraId="0D0AE467" w14:textId="77777777" w:rsidTr="00791D91">
        <w:trPr>
          <w:jc w:val="center"/>
        </w:trPr>
        <w:tc>
          <w:tcPr>
            <w:tcW w:w="5393" w:type="dxa"/>
            <w:vAlign w:val="center"/>
          </w:tcPr>
          <w:p w14:paraId="5703E73D" w14:textId="31243F7C" w:rsidR="00EF025F" w:rsidRDefault="000B39A9">
            <w:r w:rsidRPr="000B39A9">
              <w:t xml:space="preserve">In my opinion, </w:t>
            </w:r>
            <w:r w:rsidR="00251788">
              <w:t xml:space="preserve">AI tools like </w:t>
            </w:r>
            <w:r w:rsidR="00EE6D2B">
              <w:t>ChatGPT</w:t>
            </w:r>
            <w:r w:rsidRPr="000B39A9">
              <w:t xml:space="preserve"> </w:t>
            </w:r>
            <w:r w:rsidR="00251788" w:rsidRPr="000B39A9">
              <w:t>do</w:t>
            </w:r>
            <w:r w:rsidRPr="000B39A9">
              <w:t xml:space="preserve"> not require any special skills to operate it</w:t>
            </w:r>
          </w:p>
        </w:tc>
        <w:tc>
          <w:tcPr>
            <w:tcW w:w="494" w:type="dxa"/>
            <w:vAlign w:val="center"/>
          </w:tcPr>
          <w:p w14:paraId="4BCAE541" w14:textId="77777777" w:rsidR="00EF025F" w:rsidRDefault="00EF025F"/>
        </w:tc>
        <w:tc>
          <w:tcPr>
            <w:tcW w:w="494" w:type="dxa"/>
            <w:vAlign w:val="center"/>
          </w:tcPr>
          <w:p w14:paraId="41C9BD23" w14:textId="77777777" w:rsidR="00EF025F" w:rsidRDefault="00EF025F"/>
        </w:tc>
        <w:tc>
          <w:tcPr>
            <w:tcW w:w="495" w:type="dxa"/>
            <w:vAlign w:val="center"/>
          </w:tcPr>
          <w:p w14:paraId="7369CF56" w14:textId="77777777" w:rsidR="00EF025F" w:rsidRDefault="00EF025F"/>
        </w:tc>
        <w:tc>
          <w:tcPr>
            <w:tcW w:w="495" w:type="dxa"/>
            <w:vAlign w:val="center"/>
          </w:tcPr>
          <w:p w14:paraId="3D441E76" w14:textId="77777777" w:rsidR="00EF025F" w:rsidRDefault="00EF025F"/>
        </w:tc>
        <w:tc>
          <w:tcPr>
            <w:tcW w:w="495" w:type="dxa"/>
            <w:vAlign w:val="center"/>
          </w:tcPr>
          <w:p w14:paraId="79517765" w14:textId="77777777" w:rsidR="00EF025F" w:rsidRDefault="00EF025F"/>
        </w:tc>
        <w:tc>
          <w:tcPr>
            <w:tcW w:w="495" w:type="dxa"/>
            <w:vAlign w:val="center"/>
          </w:tcPr>
          <w:p w14:paraId="455E586D" w14:textId="77777777" w:rsidR="00EF025F" w:rsidRDefault="00EF025F"/>
        </w:tc>
        <w:tc>
          <w:tcPr>
            <w:tcW w:w="495" w:type="dxa"/>
            <w:vAlign w:val="center"/>
          </w:tcPr>
          <w:p w14:paraId="4F731574" w14:textId="77777777" w:rsidR="00EF025F" w:rsidRDefault="00EF025F"/>
        </w:tc>
      </w:tr>
      <w:tr w:rsidR="00EF025F" w14:paraId="7BAA5672" w14:textId="77777777" w:rsidTr="00791D91">
        <w:trPr>
          <w:jc w:val="center"/>
        </w:trPr>
        <w:tc>
          <w:tcPr>
            <w:tcW w:w="5393" w:type="dxa"/>
            <w:vAlign w:val="center"/>
          </w:tcPr>
          <w:p w14:paraId="75E8EE0D" w14:textId="754E6C85" w:rsidR="00EF025F" w:rsidRDefault="000B39A9">
            <w:r w:rsidRPr="000B39A9">
              <w:t xml:space="preserve">I can easily learn the features of </w:t>
            </w:r>
            <w:r w:rsidR="00251788">
              <w:t xml:space="preserve">AI tools like </w:t>
            </w:r>
            <w:r w:rsidR="00EE6D2B">
              <w:t>ChatGPT</w:t>
            </w:r>
            <w:r w:rsidRPr="000B39A9">
              <w:t xml:space="preserve"> as needed</w:t>
            </w:r>
          </w:p>
        </w:tc>
        <w:tc>
          <w:tcPr>
            <w:tcW w:w="494" w:type="dxa"/>
            <w:vAlign w:val="center"/>
          </w:tcPr>
          <w:p w14:paraId="04015021" w14:textId="77777777" w:rsidR="00EF025F" w:rsidRDefault="00EF025F"/>
        </w:tc>
        <w:tc>
          <w:tcPr>
            <w:tcW w:w="494" w:type="dxa"/>
            <w:vAlign w:val="center"/>
          </w:tcPr>
          <w:p w14:paraId="416BA894" w14:textId="77777777" w:rsidR="00EF025F" w:rsidRDefault="00EF025F"/>
        </w:tc>
        <w:tc>
          <w:tcPr>
            <w:tcW w:w="495" w:type="dxa"/>
            <w:vAlign w:val="center"/>
          </w:tcPr>
          <w:p w14:paraId="5A2EFE25" w14:textId="77777777" w:rsidR="00EF025F" w:rsidRDefault="00EF025F"/>
        </w:tc>
        <w:tc>
          <w:tcPr>
            <w:tcW w:w="495" w:type="dxa"/>
            <w:vAlign w:val="center"/>
          </w:tcPr>
          <w:p w14:paraId="57D8BD1D" w14:textId="77777777" w:rsidR="00EF025F" w:rsidRDefault="00EF025F"/>
        </w:tc>
        <w:tc>
          <w:tcPr>
            <w:tcW w:w="495" w:type="dxa"/>
            <w:vAlign w:val="center"/>
          </w:tcPr>
          <w:p w14:paraId="30DBDC0D" w14:textId="77777777" w:rsidR="00EF025F" w:rsidRDefault="00EF025F"/>
        </w:tc>
        <w:tc>
          <w:tcPr>
            <w:tcW w:w="495" w:type="dxa"/>
            <w:vAlign w:val="center"/>
          </w:tcPr>
          <w:p w14:paraId="7D95A261" w14:textId="77777777" w:rsidR="00EF025F" w:rsidRDefault="00EF025F"/>
        </w:tc>
        <w:tc>
          <w:tcPr>
            <w:tcW w:w="495" w:type="dxa"/>
            <w:vAlign w:val="center"/>
          </w:tcPr>
          <w:p w14:paraId="70836443" w14:textId="77777777" w:rsidR="00EF025F" w:rsidRDefault="00EF025F"/>
        </w:tc>
      </w:tr>
    </w:tbl>
    <w:p w14:paraId="7582A8C4" w14:textId="77777777" w:rsidR="00EF025F" w:rsidRDefault="00EF025F"/>
    <w:p w14:paraId="30914F94" w14:textId="717D1775" w:rsidR="00EF025F" w:rsidRDefault="00791D91">
      <w:pPr>
        <w:pStyle w:val="berschrift2"/>
      </w:pPr>
      <w:r>
        <w:t>Perceived Usefulness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54"/>
        <w:gridCol w:w="501"/>
        <w:gridCol w:w="501"/>
        <w:gridCol w:w="500"/>
        <w:gridCol w:w="500"/>
        <w:gridCol w:w="500"/>
        <w:gridCol w:w="500"/>
        <w:gridCol w:w="500"/>
      </w:tblGrid>
      <w:tr w:rsidR="00EF025F" w14:paraId="729CC946" w14:textId="77777777">
        <w:trPr>
          <w:jc w:val="center"/>
        </w:trPr>
        <w:tc>
          <w:tcPr>
            <w:tcW w:w="7200" w:type="dxa"/>
            <w:vAlign w:val="center"/>
          </w:tcPr>
          <w:p w14:paraId="51A6BBA7" w14:textId="358C0327" w:rsidR="00EF025F" w:rsidRDefault="000B39A9">
            <w:r>
              <w:t>Item</w:t>
            </w:r>
          </w:p>
        </w:tc>
        <w:tc>
          <w:tcPr>
            <w:tcW w:w="576" w:type="dxa"/>
            <w:vAlign w:val="center"/>
          </w:tcPr>
          <w:p w14:paraId="0479DC2D" w14:textId="77777777" w:rsidR="00EF025F" w:rsidRDefault="00000000">
            <w:r>
              <w:t>1</w:t>
            </w:r>
          </w:p>
        </w:tc>
        <w:tc>
          <w:tcPr>
            <w:tcW w:w="576" w:type="dxa"/>
            <w:vAlign w:val="center"/>
          </w:tcPr>
          <w:p w14:paraId="52004A0B" w14:textId="77777777" w:rsidR="00EF025F" w:rsidRDefault="00000000">
            <w:r>
              <w:t>2</w:t>
            </w:r>
          </w:p>
        </w:tc>
        <w:tc>
          <w:tcPr>
            <w:tcW w:w="576" w:type="dxa"/>
            <w:vAlign w:val="center"/>
          </w:tcPr>
          <w:p w14:paraId="70255B77" w14:textId="77777777" w:rsidR="00EF025F" w:rsidRDefault="00000000">
            <w:r>
              <w:t>3</w:t>
            </w:r>
          </w:p>
        </w:tc>
        <w:tc>
          <w:tcPr>
            <w:tcW w:w="576" w:type="dxa"/>
            <w:vAlign w:val="center"/>
          </w:tcPr>
          <w:p w14:paraId="6432CB68" w14:textId="77777777" w:rsidR="00EF025F" w:rsidRDefault="00000000">
            <w:r>
              <w:t>4</w:t>
            </w:r>
          </w:p>
        </w:tc>
        <w:tc>
          <w:tcPr>
            <w:tcW w:w="576" w:type="dxa"/>
            <w:vAlign w:val="center"/>
          </w:tcPr>
          <w:p w14:paraId="0BB23345" w14:textId="77777777" w:rsidR="00EF025F" w:rsidRDefault="00000000">
            <w:r>
              <w:t>5</w:t>
            </w:r>
          </w:p>
        </w:tc>
        <w:tc>
          <w:tcPr>
            <w:tcW w:w="576" w:type="dxa"/>
            <w:vAlign w:val="center"/>
          </w:tcPr>
          <w:p w14:paraId="4E65936A" w14:textId="77777777" w:rsidR="00EF025F" w:rsidRDefault="00000000">
            <w:r>
              <w:t>6</w:t>
            </w:r>
          </w:p>
        </w:tc>
        <w:tc>
          <w:tcPr>
            <w:tcW w:w="576" w:type="dxa"/>
            <w:vAlign w:val="center"/>
          </w:tcPr>
          <w:p w14:paraId="29D52FF0" w14:textId="77777777" w:rsidR="00EF025F" w:rsidRDefault="00000000">
            <w:r>
              <w:t>7</w:t>
            </w:r>
          </w:p>
        </w:tc>
      </w:tr>
      <w:tr w:rsidR="00EF025F" w14:paraId="77EE2781" w14:textId="77777777">
        <w:trPr>
          <w:jc w:val="center"/>
        </w:trPr>
        <w:tc>
          <w:tcPr>
            <w:tcW w:w="7200" w:type="dxa"/>
            <w:vAlign w:val="center"/>
          </w:tcPr>
          <w:p w14:paraId="03E28063" w14:textId="6A10EC39" w:rsidR="00EF025F" w:rsidRDefault="000B39A9">
            <w:r w:rsidRPr="000B39A9">
              <w:t xml:space="preserve">In my opinion, </w:t>
            </w:r>
            <w:r w:rsidR="00251788">
              <w:t xml:space="preserve">AI tools like </w:t>
            </w:r>
            <w:r w:rsidR="00EE6D2B">
              <w:t>ChatGPT</w:t>
            </w:r>
            <w:r w:rsidRPr="000B39A9">
              <w:t xml:space="preserve"> </w:t>
            </w:r>
            <w:r w:rsidR="00251788" w:rsidRPr="000B39A9">
              <w:t>are</w:t>
            </w:r>
            <w:r w:rsidRPr="000B39A9">
              <w:t xml:space="preserve"> beneficial in </w:t>
            </w:r>
            <w:r>
              <w:t>my day-to-day work</w:t>
            </w:r>
          </w:p>
        </w:tc>
        <w:tc>
          <w:tcPr>
            <w:tcW w:w="576" w:type="dxa"/>
            <w:vAlign w:val="center"/>
          </w:tcPr>
          <w:p w14:paraId="2364167B" w14:textId="77777777" w:rsidR="00EF025F" w:rsidRDefault="00EF025F"/>
        </w:tc>
        <w:tc>
          <w:tcPr>
            <w:tcW w:w="576" w:type="dxa"/>
            <w:vAlign w:val="center"/>
          </w:tcPr>
          <w:p w14:paraId="51BF2F38" w14:textId="77777777" w:rsidR="00EF025F" w:rsidRDefault="00EF025F"/>
        </w:tc>
        <w:tc>
          <w:tcPr>
            <w:tcW w:w="576" w:type="dxa"/>
            <w:vAlign w:val="center"/>
          </w:tcPr>
          <w:p w14:paraId="2E835C93" w14:textId="77777777" w:rsidR="00EF025F" w:rsidRDefault="00EF025F"/>
        </w:tc>
        <w:tc>
          <w:tcPr>
            <w:tcW w:w="576" w:type="dxa"/>
            <w:vAlign w:val="center"/>
          </w:tcPr>
          <w:p w14:paraId="00833618" w14:textId="77777777" w:rsidR="00EF025F" w:rsidRDefault="00EF025F"/>
        </w:tc>
        <w:tc>
          <w:tcPr>
            <w:tcW w:w="576" w:type="dxa"/>
            <w:vAlign w:val="center"/>
          </w:tcPr>
          <w:p w14:paraId="44BEDD28" w14:textId="77777777" w:rsidR="00EF025F" w:rsidRDefault="00EF025F"/>
        </w:tc>
        <w:tc>
          <w:tcPr>
            <w:tcW w:w="576" w:type="dxa"/>
            <w:vAlign w:val="center"/>
          </w:tcPr>
          <w:p w14:paraId="69372856" w14:textId="77777777" w:rsidR="00EF025F" w:rsidRDefault="00EF025F"/>
        </w:tc>
        <w:tc>
          <w:tcPr>
            <w:tcW w:w="576" w:type="dxa"/>
            <w:vAlign w:val="center"/>
          </w:tcPr>
          <w:p w14:paraId="04136AA0" w14:textId="77777777" w:rsidR="00EF025F" w:rsidRDefault="00EF025F"/>
        </w:tc>
      </w:tr>
      <w:tr w:rsidR="00EF025F" w14:paraId="2837D91E" w14:textId="77777777">
        <w:trPr>
          <w:jc w:val="center"/>
        </w:trPr>
        <w:tc>
          <w:tcPr>
            <w:tcW w:w="7200" w:type="dxa"/>
            <w:vAlign w:val="center"/>
          </w:tcPr>
          <w:p w14:paraId="066E8697" w14:textId="795B3FFC" w:rsidR="00EF025F" w:rsidRDefault="000B39A9">
            <w:r w:rsidRPr="000B39A9">
              <w:t xml:space="preserve">Currently, almost </w:t>
            </w:r>
            <w:proofErr w:type="gramStart"/>
            <w:r w:rsidRPr="000B39A9">
              <w:t>all of</w:t>
            </w:r>
            <w:proofErr w:type="gramEnd"/>
            <w:r w:rsidRPr="000B39A9">
              <w:t xml:space="preserve"> my </w:t>
            </w:r>
            <w:r>
              <w:t>work</w:t>
            </w:r>
            <w:r w:rsidRPr="000B39A9">
              <w:t xml:space="preserve"> activities are assisted by </w:t>
            </w:r>
            <w:r w:rsidR="00251788">
              <w:t xml:space="preserve">AI tools like </w:t>
            </w:r>
            <w:r w:rsidR="00EE6D2B">
              <w:t>ChatGPT</w:t>
            </w:r>
          </w:p>
        </w:tc>
        <w:tc>
          <w:tcPr>
            <w:tcW w:w="576" w:type="dxa"/>
            <w:vAlign w:val="center"/>
          </w:tcPr>
          <w:p w14:paraId="592DF2BF" w14:textId="77777777" w:rsidR="00EF025F" w:rsidRDefault="00EF025F"/>
        </w:tc>
        <w:tc>
          <w:tcPr>
            <w:tcW w:w="576" w:type="dxa"/>
            <w:vAlign w:val="center"/>
          </w:tcPr>
          <w:p w14:paraId="52C66373" w14:textId="77777777" w:rsidR="00EF025F" w:rsidRDefault="00EF025F"/>
        </w:tc>
        <w:tc>
          <w:tcPr>
            <w:tcW w:w="576" w:type="dxa"/>
            <w:vAlign w:val="center"/>
          </w:tcPr>
          <w:p w14:paraId="1FE2195B" w14:textId="77777777" w:rsidR="00EF025F" w:rsidRDefault="00EF025F"/>
        </w:tc>
        <w:tc>
          <w:tcPr>
            <w:tcW w:w="576" w:type="dxa"/>
            <w:vAlign w:val="center"/>
          </w:tcPr>
          <w:p w14:paraId="3FF38516" w14:textId="77777777" w:rsidR="00EF025F" w:rsidRDefault="00EF025F"/>
        </w:tc>
        <w:tc>
          <w:tcPr>
            <w:tcW w:w="576" w:type="dxa"/>
            <w:vAlign w:val="center"/>
          </w:tcPr>
          <w:p w14:paraId="7C456C57" w14:textId="77777777" w:rsidR="00EF025F" w:rsidRDefault="00EF025F"/>
        </w:tc>
        <w:tc>
          <w:tcPr>
            <w:tcW w:w="576" w:type="dxa"/>
            <w:vAlign w:val="center"/>
          </w:tcPr>
          <w:p w14:paraId="0E5A2D29" w14:textId="77777777" w:rsidR="00EF025F" w:rsidRDefault="00EF025F"/>
        </w:tc>
        <w:tc>
          <w:tcPr>
            <w:tcW w:w="576" w:type="dxa"/>
            <w:vAlign w:val="center"/>
          </w:tcPr>
          <w:p w14:paraId="34833292" w14:textId="77777777" w:rsidR="00EF025F" w:rsidRDefault="00EF025F"/>
        </w:tc>
      </w:tr>
      <w:tr w:rsidR="00EF025F" w14:paraId="078ED1BA" w14:textId="77777777">
        <w:trPr>
          <w:jc w:val="center"/>
        </w:trPr>
        <w:tc>
          <w:tcPr>
            <w:tcW w:w="7200" w:type="dxa"/>
            <w:vAlign w:val="center"/>
          </w:tcPr>
          <w:p w14:paraId="019111B8" w14:textId="2A38A228" w:rsidR="00EF025F" w:rsidRDefault="00251788">
            <w:r>
              <w:t xml:space="preserve">AI tools like </w:t>
            </w:r>
            <w:r w:rsidR="00EE6D2B">
              <w:t>ChatGPT</w:t>
            </w:r>
            <w:r w:rsidR="004F1022" w:rsidRPr="004F1022">
              <w:t xml:space="preserve"> </w:t>
            </w:r>
            <w:r w:rsidRPr="004F1022">
              <w:t>make</w:t>
            </w:r>
            <w:r w:rsidR="004F1022" w:rsidRPr="004F1022">
              <w:t xml:space="preserve"> it easier for me to complete my </w:t>
            </w:r>
            <w:r w:rsidR="004F1022">
              <w:t>work</w:t>
            </w:r>
            <w:r w:rsidR="004F1022" w:rsidRPr="004F1022">
              <w:t xml:space="preserve"> assignments faster</w:t>
            </w:r>
          </w:p>
        </w:tc>
        <w:tc>
          <w:tcPr>
            <w:tcW w:w="576" w:type="dxa"/>
            <w:vAlign w:val="center"/>
          </w:tcPr>
          <w:p w14:paraId="35616DB3" w14:textId="77777777" w:rsidR="00EF025F" w:rsidRDefault="00EF025F"/>
        </w:tc>
        <w:tc>
          <w:tcPr>
            <w:tcW w:w="576" w:type="dxa"/>
            <w:vAlign w:val="center"/>
          </w:tcPr>
          <w:p w14:paraId="75BA4C29" w14:textId="77777777" w:rsidR="00EF025F" w:rsidRDefault="00EF025F"/>
        </w:tc>
        <w:tc>
          <w:tcPr>
            <w:tcW w:w="576" w:type="dxa"/>
            <w:vAlign w:val="center"/>
          </w:tcPr>
          <w:p w14:paraId="0708A7F6" w14:textId="77777777" w:rsidR="00EF025F" w:rsidRDefault="00EF025F"/>
        </w:tc>
        <w:tc>
          <w:tcPr>
            <w:tcW w:w="576" w:type="dxa"/>
            <w:vAlign w:val="center"/>
          </w:tcPr>
          <w:p w14:paraId="7220492D" w14:textId="77777777" w:rsidR="00EF025F" w:rsidRDefault="00EF025F"/>
        </w:tc>
        <w:tc>
          <w:tcPr>
            <w:tcW w:w="576" w:type="dxa"/>
            <w:vAlign w:val="center"/>
          </w:tcPr>
          <w:p w14:paraId="5BA4481F" w14:textId="77777777" w:rsidR="00EF025F" w:rsidRDefault="00EF025F"/>
        </w:tc>
        <w:tc>
          <w:tcPr>
            <w:tcW w:w="576" w:type="dxa"/>
            <w:vAlign w:val="center"/>
          </w:tcPr>
          <w:p w14:paraId="486FA201" w14:textId="77777777" w:rsidR="00EF025F" w:rsidRDefault="00EF025F"/>
        </w:tc>
        <w:tc>
          <w:tcPr>
            <w:tcW w:w="576" w:type="dxa"/>
            <w:vAlign w:val="center"/>
          </w:tcPr>
          <w:p w14:paraId="7DA6EAE8" w14:textId="77777777" w:rsidR="00EF025F" w:rsidRDefault="00EF025F"/>
        </w:tc>
      </w:tr>
      <w:tr w:rsidR="00EF025F" w14:paraId="40299455" w14:textId="77777777">
        <w:trPr>
          <w:jc w:val="center"/>
        </w:trPr>
        <w:tc>
          <w:tcPr>
            <w:tcW w:w="7200" w:type="dxa"/>
            <w:vAlign w:val="center"/>
          </w:tcPr>
          <w:p w14:paraId="0D108166" w14:textId="0BDC1453" w:rsidR="00EF025F" w:rsidRDefault="004F1022">
            <w:r w:rsidRPr="004F1022">
              <w:t xml:space="preserve">I would recommend </w:t>
            </w:r>
            <w:r w:rsidR="00251788">
              <w:t xml:space="preserve">AI tools like </w:t>
            </w:r>
            <w:r w:rsidR="00EE6D2B">
              <w:t>ChatGPT</w:t>
            </w:r>
            <w:r w:rsidRPr="004F1022">
              <w:t xml:space="preserve"> to my friends because of its great benefits</w:t>
            </w:r>
          </w:p>
        </w:tc>
        <w:tc>
          <w:tcPr>
            <w:tcW w:w="576" w:type="dxa"/>
            <w:vAlign w:val="center"/>
          </w:tcPr>
          <w:p w14:paraId="4D40DBB4" w14:textId="77777777" w:rsidR="00EF025F" w:rsidRDefault="00EF025F"/>
        </w:tc>
        <w:tc>
          <w:tcPr>
            <w:tcW w:w="576" w:type="dxa"/>
            <w:vAlign w:val="center"/>
          </w:tcPr>
          <w:p w14:paraId="4C396454" w14:textId="77777777" w:rsidR="00EF025F" w:rsidRDefault="00EF025F"/>
        </w:tc>
        <w:tc>
          <w:tcPr>
            <w:tcW w:w="576" w:type="dxa"/>
            <w:vAlign w:val="center"/>
          </w:tcPr>
          <w:p w14:paraId="50CABF7C" w14:textId="77777777" w:rsidR="00EF025F" w:rsidRDefault="00EF025F"/>
        </w:tc>
        <w:tc>
          <w:tcPr>
            <w:tcW w:w="576" w:type="dxa"/>
            <w:vAlign w:val="center"/>
          </w:tcPr>
          <w:p w14:paraId="0D20D124" w14:textId="77777777" w:rsidR="00EF025F" w:rsidRDefault="00EF025F"/>
        </w:tc>
        <w:tc>
          <w:tcPr>
            <w:tcW w:w="576" w:type="dxa"/>
            <w:vAlign w:val="center"/>
          </w:tcPr>
          <w:p w14:paraId="3F04046E" w14:textId="77777777" w:rsidR="00EF025F" w:rsidRDefault="00EF025F"/>
        </w:tc>
        <w:tc>
          <w:tcPr>
            <w:tcW w:w="576" w:type="dxa"/>
            <w:vAlign w:val="center"/>
          </w:tcPr>
          <w:p w14:paraId="182ACC33" w14:textId="77777777" w:rsidR="00EF025F" w:rsidRDefault="00EF025F"/>
        </w:tc>
        <w:tc>
          <w:tcPr>
            <w:tcW w:w="576" w:type="dxa"/>
            <w:vAlign w:val="center"/>
          </w:tcPr>
          <w:p w14:paraId="3CE88B02" w14:textId="77777777" w:rsidR="00EF025F" w:rsidRDefault="00EF025F"/>
        </w:tc>
      </w:tr>
    </w:tbl>
    <w:p w14:paraId="162C5B18" w14:textId="77777777" w:rsidR="00EF025F" w:rsidRDefault="00EF025F"/>
    <w:p w14:paraId="1D94F110" w14:textId="06F28492" w:rsidR="00F65FA6" w:rsidRDefault="00F65FA6" w:rsidP="00F65FA6">
      <w:pPr>
        <w:pStyle w:val="berschrift2"/>
      </w:pPr>
      <w:r>
        <w:t xml:space="preserve">Attitude toward using </w:t>
      </w:r>
      <w:r w:rsidR="00251788">
        <w:t>AI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49"/>
        <w:gridCol w:w="501"/>
        <w:gridCol w:w="501"/>
        <w:gridCol w:w="501"/>
        <w:gridCol w:w="501"/>
        <w:gridCol w:w="501"/>
        <w:gridCol w:w="501"/>
        <w:gridCol w:w="501"/>
      </w:tblGrid>
      <w:tr w:rsidR="00F65FA6" w14:paraId="63F63750" w14:textId="77777777" w:rsidTr="00D86F64">
        <w:trPr>
          <w:jc w:val="center"/>
        </w:trPr>
        <w:tc>
          <w:tcPr>
            <w:tcW w:w="7200" w:type="dxa"/>
            <w:vAlign w:val="center"/>
          </w:tcPr>
          <w:p w14:paraId="75F0BE43" w14:textId="6400216F" w:rsidR="00F65FA6" w:rsidRDefault="00A946AD" w:rsidP="00D86F64">
            <w:r>
              <w:t>Item</w:t>
            </w:r>
          </w:p>
        </w:tc>
        <w:tc>
          <w:tcPr>
            <w:tcW w:w="576" w:type="dxa"/>
            <w:vAlign w:val="center"/>
          </w:tcPr>
          <w:p w14:paraId="2FC00D2C" w14:textId="77777777" w:rsidR="00F65FA6" w:rsidRDefault="00F65FA6" w:rsidP="00D86F64">
            <w:r>
              <w:t>1</w:t>
            </w:r>
          </w:p>
        </w:tc>
        <w:tc>
          <w:tcPr>
            <w:tcW w:w="576" w:type="dxa"/>
            <w:vAlign w:val="center"/>
          </w:tcPr>
          <w:p w14:paraId="75C61C22" w14:textId="77777777" w:rsidR="00F65FA6" w:rsidRDefault="00F65FA6" w:rsidP="00D86F64">
            <w:r>
              <w:t>2</w:t>
            </w:r>
          </w:p>
        </w:tc>
        <w:tc>
          <w:tcPr>
            <w:tcW w:w="576" w:type="dxa"/>
            <w:vAlign w:val="center"/>
          </w:tcPr>
          <w:p w14:paraId="4C324BAC" w14:textId="77777777" w:rsidR="00F65FA6" w:rsidRDefault="00F65FA6" w:rsidP="00D86F64">
            <w:r>
              <w:t>3</w:t>
            </w:r>
          </w:p>
        </w:tc>
        <w:tc>
          <w:tcPr>
            <w:tcW w:w="576" w:type="dxa"/>
            <w:vAlign w:val="center"/>
          </w:tcPr>
          <w:p w14:paraId="408DE11F" w14:textId="77777777" w:rsidR="00F65FA6" w:rsidRDefault="00F65FA6" w:rsidP="00D86F64">
            <w:r>
              <w:t>4</w:t>
            </w:r>
          </w:p>
        </w:tc>
        <w:tc>
          <w:tcPr>
            <w:tcW w:w="576" w:type="dxa"/>
            <w:vAlign w:val="center"/>
          </w:tcPr>
          <w:p w14:paraId="1E0241B9" w14:textId="77777777" w:rsidR="00F65FA6" w:rsidRDefault="00F65FA6" w:rsidP="00D86F64">
            <w:r>
              <w:t>5</w:t>
            </w:r>
          </w:p>
        </w:tc>
        <w:tc>
          <w:tcPr>
            <w:tcW w:w="576" w:type="dxa"/>
            <w:vAlign w:val="center"/>
          </w:tcPr>
          <w:p w14:paraId="57A0196B" w14:textId="77777777" w:rsidR="00F65FA6" w:rsidRDefault="00F65FA6" w:rsidP="00D86F64">
            <w:r>
              <w:t>6</w:t>
            </w:r>
          </w:p>
        </w:tc>
        <w:tc>
          <w:tcPr>
            <w:tcW w:w="576" w:type="dxa"/>
            <w:vAlign w:val="center"/>
          </w:tcPr>
          <w:p w14:paraId="33FBF517" w14:textId="77777777" w:rsidR="00F65FA6" w:rsidRDefault="00F65FA6" w:rsidP="00D86F64">
            <w:r>
              <w:t>7</w:t>
            </w:r>
          </w:p>
        </w:tc>
      </w:tr>
      <w:tr w:rsidR="00F65FA6" w14:paraId="774455B2" w14:textId="77777777" w:rsidTr="00D86F64">
        <w:trPr>
          <w:jc w:val="center"/>
        </w:trPr>
        <w:tc>
          <w:tcPr>
            <w:tcW w:w="7200" w:type="dxa"/>
            <w:vAlign w:val="center"/>
          </w:tcPr>
          <w:p w14:paraId="77B4EE99" w14:textId="3F5E0629" w:rsidR="00F65FA6" w:rsidRDefault="007557EF" w:rsidP="00D86F64">
            <w:r w:rsidRPr="007557EF">
              <w:t xml:space="preserve">When I have a </w:t>
            </w:r>
            <w:r>
              <w:t>work</w:t>
            </w:r>
            <w:r w:rsidRPr="007557EF">
              <w:t xml:space="preserve"> assignment, I will choose to use </w:t>
            </w:r>
            <w:r w:rsidR="00251788">
              <w:t xml:space="preserve">AI tools like </w:t>
            </w:r>
            <w:r w:rsidR="00FB6CCD">
              <w:t>ChatGPT</w:t>
            </w:r>
          </w:p>
        </w:tc>
        <w:tc>
          <w:tcPr>
            <w:tcW w:w="576" w:type="dxa"/>
            <w:vAlign w:val="center"/>
          </w:tcPr>
          <w:p w14:paraId="73324B0E" w14:textId="77777777" w:rsidR="00F65FA6" w:rsidRDefault="00F65FA6" w:rsidP="00D86F64"/>
        </w:tc>
        <w:tc>
          <w:tcPr>
            <w:tcW w:w="576" w:type="dxa"/>
            <w:vAlign w:val="center"/>
          </w:tcPr>
          <w:p w14:paraId="6B765271" w14:textId="77777777" w:rsidR="00F65FA6" w:rsidRDefault="00F65FA6" w:rsidP="00D86F64"/>
        </w:tc>
        <w:tc>
          <w:tcPr>
            <w:tcW w:w="576" w:type="dxa"/>
            <w:vAlign w:val="center"/>
          </w:tcPr>
          <w:p w14:paraId="3545AAB8" w14:textId="77777777" w:rsidR="00F65FA6" w:rsidRDefault="00F65FA6" w:rsidP="00D86F64"/>
        </w:tc>
        <w:tc>
          <w:tcPr>
            <w:tcW w:w="576" w:type="dxa"/>
            <w:vAlign w:val="center"/>
          </w:tcPr>
          <w:p w14:paraId="4CB31D73" w14:textId="77777777" w:rsidR="00F65FA6" w:rsidRDefault="00F65FA6" w:rsidP="00D86F64"/>
        </w:tc>
        <w:tc>
          <w:tcPr>
            <w:tcW w:w="576" w:type="dxa"/>
            <w:vAlign w:val="center"/>
          </w:tcPr>
          <w:p w14:paraId="0E7D9EFF" w14:textId="77777777" w:rsidR="00F65FA6" w:rsidRDefault="00F65FA6" w:rsidP="00D86F64"/>
        </w:tc>
        <w:tc>
          <w:tcPr>
            <w:tcW w:w="576" w:type="dxa"/>
            <w:vAlign w:val="center"/>
          </w:tcPr>
          <w:p w14:paraId="0449446D" w14:textId="77777777" w:rsidR="00F65FA6" w:rsidRDefault="00F65FA6" w:rsidP="00D86F64"/>
        </w:tc>
        <w:tc>
          <w:tcPr>
            <w:tcW w:w="576" w:type="dxa"/>
            <w:vAlign w:val="center"/>
          </w:tcPr>
          <w:p w14:paraId="09D2CE63" w14:textId="77777777" w:rsidR="00F65FA6" w:rsidRDefault="00F65FA6" w:rsidP="00D86F64"/>
        </w:tc>
      </w:tr>
      <w:tr w:rsidR="00F65FA6" w14:paraId="25293F83" w14:textId="77777777" w:rsidTr="00D86F64">
        <w:trPr>
          <w:jc w:val="center"/>
        </w:trPr>
        <w:tc>
          <w:tcPr>
            <w:tcW w:w="7200" w:type="dxa"/>
            <w:vAlign w:val="center"/>
          </w:tcPr>
          <w:p w14:paraId="1398948A" w14:textId="64AF412B" w:rsidR="00F65FA6" w:rsidRDefault="007557EF" w:rsidP="00D86F64">
            <w:r w:rsidRPr="007557EF">
              <w:t xml:space="preserve">The existence of </w:t>
            </w:r>
            <w:r w:rsidR="00251788">
              <w:t xml:space="preserve">AI tools like </w:t>
            </w:r>
            <w:r w:rsidR="00EE6D2B">
              <w:t>ChatGPT</w:t>
            </w:r>
            <w:r w:rsidRPr="007557EF">
              <w:t xml:space="preserve"> is essential in my </w:t>
            </w:r>
            <w:r>
              <w:t>day-to-day work</w:t>
            </w:r>
          </w:p>
        </w:tc>
        <w:tc>
          <w:tcPr>
            <w:tcW w:w="576" w:type="dxa"/>
            <w:vAlign w:val="center"/>
          </w:tcPr>
          <w:p w14:paraId="5F8723CF" w14:textId="77777777" w:rsidR="00F65FA6" w:rsidRDefault="00F65FA6" w:rsidP="00D86F64"/>
        </w:tc>
        <w:tc>
          <w:tcPr>
            <w:tcW w:w="576" w:type="dxa"/>
            <w:vAlign w:val="center"/>
          </w:tcPr>
          <w:p w14:paraId="5E75A672" w14:textId="77777777" w:rsidR="00F65FA6" w:rsidRDefault="00F65FA6" w:rsidP="00D86F64"/>
        </w:tc>
        <w:tc>
          <w:tcPr>
            <w:tcW w:w="576" w:type="dxa"/>
            <w:vAlign w:val="center"/>
          </w:tcPr>
          <w:p w14:paraId="627F52FB" w14:textId="77777777" w:rsidR="00F65FA6" w:rsidRDefault="00F65FA6" w:rsidP="00D86F64"/>
        </w:tc>
        <w:tc>
          <w:tcPr>
            <w:tcW w:w="576" w:type="dxa"/>
            <w:vAlign w:val="center"/>
          </w:tcPr>
          <w:p w14:paraId="499F52C8" w14:textId="77777777" w:rsidR="00F65FA6" w:rsidRDefault="00F65FA6" w:rsidP="00D86F64"/>
        </w:tc>
        <w:tc>
          <w:tcPr>
            <w:tcW w:w="576" w:type="dxa"/>
            <w:vAlign w:val="center"/>
          </w:tcPr>
          <w:p w14:paraId="00379635" w14:textId="77777777" w:rsidR="00F65FA6" w:rsidRDefault="00F65FA6" w:rsidP="00D86F64"/>
        </w:tc>
        <w:tc>
          <w:tcPr>
            <w:tcW w:w="576" w:type="dxa"/>
            <w:vAlign w:val="center"/>
          </w:tcPr>
          <w:p w14:paraId="6F8A10AB" w14:textId="77777777" w:rsidR="00F65FA6" w:rsidRDefault="00F65FA6" w:rsidP="00D86F64"/>
        </w:tc>
        <w:tc>
          <w:tcPr>
            <w:tcW w:w="576" w:type="dxa"/>
            <w:vAlign w:val="center"/>
          </w:tcPr>
          <w:p w14:paraId="1EAE70C7" w14:textId="77777777" w:rsidR="00F65FA6" w:rsidRDefault="00F65FA6" w:rsidP="00D86F64"/>
        </w:tc>
      </w:tr>
      <w:tr w:rsidR="00F65FA6" w14:paraId="0AEC8B3F" w14:textId="77777777" w:rsidTr="00D86F64">
        <w:trPr>
          <w:jc w:val="center"/>
        </w:trPr>
        <w:tc>
          <w:tcPr>
            <w:tcW w:w="7200" w:type="dxa"/>
            <w:vAlign w:val="center"/>
          </w:tcPr>
          <w:p w14:paraId="3A76476D" w14:textId="654C5943" w:rsidR="00F65FA6" w:rsidRDefault="007557EF" w:rsidP="00D86F64">
            <w:r w:rsidRPr="007557EF">
              <w:t xml:space="preserve">Being able to </w:t>
            </w:r>
            <w:proofErr w:type="spellStart"/>
            <w:r w:rsidRPr="007557EF">
              <w:t>optimise</w:t>
            </w:r>
            <w:proofErr w:type="spellEnd"/>
            <w:r w:rsidRPr="007557EF">
              <w:t xml:space="preserve"> </w:t>
            </w:r>
            <w:r w:rsidR="00251788">
              <w:t xml:space="preserve">AI tools like </w:t>
            </w:r>
            <w:r w:rsidR="00FB6CCD">
              <w:t>ChatGPT</w:t>
            </w:r>
            <w:r w:rsidRPr="007557EF">
              <w:t xml:space="preserve"> for my needs is a satisfying thing</w:t>
            </w:r>
          </w:p>
        </w:tc>
        <w:tc>
          <w:tcPr>
            <w:tcW w:w="576" w:type="dxa"/>
            <w:vAlign w:val="center"/>
          </w:tcPr>
          <w:p w14:paraId="669EFB55" w14:textId="77777777" w:rsidR="00F65FA6" w:rsidRDefault="00F65FA6" w:rsidP="00D86F64"/>
        </w:tc>
        <w:tc>
          <w:tcPr>
            <w:tcW w:w="576" w:type="dxa"/>
            <w:vAlign w:val="center"/>
          </w:tcPr>
          <w:p w14:paraId="7C1CEACE" w14:textId="77777777" w:rsidR="00F65FA6" w:rsidRDefault="00F65FA6" w:rsidP="00D86F64"/>
        </w:tc>
        <w:tc>
          <w:tcPr>
            <w:tcW w:w="576" w:type="dxa"/>
            <w:vAlign w:val="center"/>
          </w:tcPr>
          <w:p w14:paraId="7C68D57F" w14:textId="77777777" w:rsidR="00F65FA6" w:rsidRDefault="00F65FA6" w:rsidP="00D86F64"/>
        </w:tc>
        <w:tc>
          <w:tcPr>
            <w:tcW w:w="576" w:type="dxa"/>
            <w:vAlign w:val="center"/>
          </w:tcPr>
          <w:p w14:paraId="5CD3624B" w14:textId="77777777" w:rsidR="00F65FA6" w:rsidRDefault="00F65FA6" w:rsidP="00D86F64"/>
        </w:tc>
        <w:tc>
          <w:tcPr>
            <w:tcW w:w="576" w:type="dxa"/>
            <w:vAlign w:val="center"/>
          </w:tcPr>
          <w:p w14:paraId="346ECC83" w14:textId="77777777" w:rsidR="00F65FA6" w:rsidRDefault="00F65FA6" w:rsidP="00D86F64"/>
        </w:tc>
        <w:tc>
          <w:tcPr>
            <w:tcW w:w="576" w:type="dxa"/>
            <w:vAlign w:val="center"/>
          </w:tcPr>
          <w:p w14:paraId="19A87B55" w14:textId="77777777" w:rsidR="00F65FA6" w:rsidRDefault="00F65FA6" w:rsidP="00D86F64"/>
        </w:tc>
        <w:tc>
          <w:tcPr>
            <w:tcW w:w="576" w:type="dxa"/>
            <w:vAlign w:val="center"/>
          </w:tcPr>
          <w:p w14:paraId="6F903921" w14:textId="77777777" w:rsidR="00F65FA6" w:rsidRDefault="00F65FA6" w:rsidP="00D86F64"/>
        </w:tc>
      </w:tr>
      <w:tr w:rsidR="00F65FA6" w14:paraId="7544EDDE" w14:textId="77777777" w:rsidTr="00D86F64">
        <w:trPr>
          <w:jc w:val="center"/>
        </w:trPr>
        <w:tc>
          <w:tcPr>
            <w:tcW w:w="7200" w:type="dxa"/>
            <w:vAlign w:val="center"/>
          </w:tcPr>
          <w:p w14:paraId="2FA6A4DD" w14:textId="3FAE5376" w:rsidR="00F65FA6" w:rsidRDefault="00251788" w:rsidP="00D86F64">
            <w:r>
              <w:t xml:space="preserve">AI tools like </w:t>
            </w:r>
            <w:r w:rsidR="00EE6D2B">
              <w:t>ChatGPT</w:t>
            </w:r>
            <w:r w:rsidR="00A946AD" w:rsidRPr="00A946AD">
              <w:t xml:space="preserve"> </w:t>
            </w:r>
            <w:r w:rsidRPr="00A946AD">
              <w:t>were</w:t>
            </w:r>
            <w:r w:rsidR="00A946AD" w:rsidRPr="00A946AD">
              <w:t xml:space="preserve"> able to </w:t>
            </w:r>
            <w:proofErr w:type="spellStart"/>
            <w:r w:rsidR="00A946AD" w:rsidRPr="00A946AD">
              <w:t>optimise</w:t>
            </w:r>
            <w:proofErr w:type="spellEnd"/>
            <w:r w:rsidR="00A946AD" w:rsidRPr="00A946AD">
              <w:t xml:space="preserve"> my potential</w:t>
            </w:r>
            <w:r w:rsidR="00A946AD">
              <w:t xml:space="preserve"> at work</w:t>
            </w:r>
          </w:p>
        </w:tc>
        <w:tc>
          <w:tcPr>
            <w:tcW w:w="576" w:type="dxa"/>
            <w:vAlign w:val="center"/>
          </w:tcPr>
          <w:p w14:paraId="270F75DF" w14:textId="77777777" w:rsidR="00F65FA6" w:rsidRDefault="00F65FA6" w:rsidP="00D86F64"/>
        </w:tc>
        <w:tc>
          <w:tcPr>
            <w:tcW w:w="576" w:type="dxa"/>
            <w:vAlign w:val="center"/>
          </w:tcPr>
          <w:p w14:paraId="1729BFB6" w14:textId="77777777" w:rsidR="00F65FA6" w:rsidRDefault="00F65FA6" w:rsidP="00D86F64"/>
        </w:tc>
        <w:tc>
          <w:tcPr>
            <w:tcW w:w="576" w:type="dxa"/>
            <w:vAlign w:val="center"/>
          </w:tcPr>
          <w:p w14:paraId="37AC5879" w14:textId="77777777" w:rsidR="00F65FA6" w:rsidRDefault="00F65FA6" w:rsidP="00D86F64"/>
        </w:tc>
        <w:tc>
          <w:tcPr>
            <w:tcW w:w="576" w:type="dxa"/>
            <w:vAlign w:val="center"/>
          </w:tcPr>
          <w:p w14:paraId="69CAEC00" w14:textId="77777777" w:rsidR="00F65FA6" w:rsidRDefault="00F65FA6" w:rsidP="00D86F64"/>
        </w:tc>
        <w:tc>
          <w:tcPr>
            <w:tcW w:w="576" w:type="dxa"/>
            <w:vAlign w:val="center"/>
          </w:tcPr>
          <w:p w14:paraId="28CCB83C" w14:textId="77777777" w:rsidR="00F65FA6" w:rsidRDefault="00F65FA6" w:rsidP="00D86F64"/>
        </w:tc>
        <w:tc>
          <w:tcPr>
            <w:tcW w:w="576" w:type="dxa"/>
            <w:vAlign w:val="center"/>
          </w:tcPr>
          <w:p w14:paraId="50C48F6B" w14:textId="77777777" w:rsidR="00F65FA6" w:rsidRDefault="00F65FA6" w:rsidP="00D86F64"/>
        </w:tc>
        <w:tc>
          <w:tcPr>
            <w:tcW w:w="576" w:type="dxa"/>
            <w:vAlign w:val="center"/>
          </w:tcPr>
          <w:p w14:paraId="1FBEC980" w14:textId="77777777" w:rsidR="00F65FA6" w:rsidRDefault="00F65FA6" w:rsidP="00D86F64"/>
        </w:tc>
      </w:tr>
    </w:tbl>
    <w:p w14:paraId="65CA5111" w14:textId="77777777" w:rsidR="00F65FA6" w:rsidRDefault="00F65FA6"/>
    <w:p w14:paraId="3EAF75DF" w14:textId="6FDBC0B6" w:rsidR="00EF025F" w:rsidRPr="009B7503" w:rsidRDefault="00864D30">
      <w:pPr>
        <w:pStyle w:val="berschrift2"/>
        <w:rPr>
          <w:lang w:val="de-CH"/>
        </w:rPr>
      </w:pPr>
      <w:r>
        <w:t>Ethics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72"/>
        <w:gridCol w:w="497"/>
        <w:gridCol w:w="497"/>
        <w:gridCol w:w="498"/>
        <w:gridCol w:w="498"/>
        <w:gridCol w:w="498"/>
        <w:gridCol w:w="498"/>
        <w:gridCol w:w="498"/>
      </w:tblGrid>
      <w:tr w:rsidR="00EF025F" w14:paraId="0FD37946" w14:textId="77777777" w:rsidTr="00BD1640">
        <w:trPr>
          <w:jc w:val="center"/>
        </w:trPr>
        <w:tc>
          <w:tcPr>
            <w:tcW w:w="5372" w:type="dxa"/>
            <w:vAlign w:val="center"/>
          </w:tcPr>
          <w:p w14:paraId="6C49B0CB" w14:textId="5B59757C" w:rsidR="00EF025F" w:rsidRDefault="00A946AD">
            <w:r>
              <w:t>Item</w:t>
            </w:r>
          </w:p>
        </w:tc>
        <w:tc>
          <w:tcPr>
            <w:tcW w:w="497" w:type="dxa"/>
            <w:vAlign w:val="center"/>
          </w:tcPr>
          <w:p w14:paraId="62105235" w14:textId="77777777" w:rsidR="00EF025F" w:rsidRDefault="00000000">
            <w:r>
              <w:t>1</w:t>
            </w:r>
          </w:p>
        </w:tc>
        <w:tc>
          <w:tcPr>
            <w:tcW w:w="497" w:type="dxa"/>
            <w:vAlign w:val="center"/>
          </w:tcPr>
          <w:p w14:paraId="272E9BD7" w14:textId="77777777" w:rsidR="00EF025F" w:rsidRDefault="00000000">
            <w:r>
              <w:t>2</w:t>
            </w:r>
          </w:p>
        </w:tc>
        <w:tc>
          <w:tcPr>
            <w:tcW w:w="498" w:type="dxa"/>
            <w:vAlign w:val="center"/>
          </w:tcPr>
          <w:p w14:paraId="421D3FC0" w14:textId="77777777" w:rsidR="00EF025F" w:rsidRDefault="00000000">
            <w:r>
              <w:t>3</w:t>
            </w:r>
          </w:p>
        </w:tc>
        <w:tc>
          <w:tcPr>
            <w:tcW w:w="498" w:type="dxa"/>
            <w:vAlign w:val="center"/>
          </w:tcPr>
          <w:p w14:paraId="77238EE0" w14:textId="77777777" w:rsidR="00EF025F" w:rsidRDefault="00000000">
            <w:r>
              <w:t>4</w:t>
            </w:r>
          </w:p>
        </w:tc>
        <w:tc>
          <w:tcPr>
            <w:tcW w:w="498" w:type="dxa"/>
            <w:vAlign w:val="center"/>
          </w:tcPr>
          <w:p w14:paraId="2A2D1752" w14:textId="77777777" w:rsidR="00EF025F" w:rsidRDefault="00000000">
            <w:r>
              <w:t>5</w:t>
            </w:r>
          </w:p>
        </w:tc>
        <w:tc>
          <w:tcPr>
            <w:tcW w:w="498" w:type="dxa"/>
            <w:vAlign w:val="center"/>
          </w:tcPr>
          <w:p w14:paraId="1EE466A7" w14:textId="77777777" w:rsidR="00EF025F" w:rsidRDefault="00000000">
            <w:r>
              <w:t>6</w:t>
            </w:r>
          </w:p>
        </w:tc>
        <w:tc>
          <w:tcPr>
            <w:tcW w:w="498" w:type="dxa"/>
            <w:vAlign w:val="center"/>
          </w:tcPr>
          <w:p w14:paraId="3B42E18C" w14:textId="77777777" w:rsidR="00EF025F" w:rsidRDefault="00000000">
            <w:r>
              <w:t>7</w:t>
            </w:r>
          </w:p>
        </w:tc>
      </w:tr>
      <w:tr w:rsidR="00EF025F" w14:paraId="40F95E18" w14:textId="77777777" w:rsidTr="00BD1640">
        <w:trPr>
          <w:jc w:val="center"/>
        </w:trPr>
        <w:tc>
          <w:tcPr>
            <w:tcW w:w="5372" w:type="dxa"/>
            <w:vAlign w:val="center"/>
          </w:tcPr>
          <w:p w14:paraId="3EE03BDC" w14:textId="2B8C2A34" w:rsidR="00EF025F" w:rsidRDefault="00A946AD">
            <w:r w:rsidRPr="00A946AD">
              <w:t xml:space="preserve">I do not think using </w:t>
            </w:r>
            <w:r w:rsidR="00251788">
              <w:t xml:space="preserve">AI tools like </w:t>
            </w:r>
            <w:r w:rsidR="00FB6CCD">
              <w:t>ChatGPT</w:t>
            </w:r>
            <w:r w:rsidRPr="00A946AD">
              <w:t xml:space="preserve"> violates </w:t>
            </w:r>
            <w:r>
              <w:t>work</w:t>
            </w:r>
            <w:r w:rsidRPr="00A946AD">
              <w:t xml:space="preserve"> ethics</w:t>
            </w:r>
          </w:p>
        </w:tc>
        <w:tc>
          <w:tcPr>
            <w:tcW w:w="497" w:type="dxa"/>
            <w:vAlign w:val="center"/>
          </w:tcPr>
          <w:p w14:paraId="3B654110" w14:textId="77777777" w:rsidR="00EF025F" w:rsidRDefault="00EF025F"/>
        </w:tc>
        <w:tc>
          <w:tcPr>
            <w:tcW w:w="497" w:type="dxa"/>
            <w:vAlign w:val="center"/>
          </w:tcPr>
          <w:p w14:paraId="367DC9FF" w14:textId="77777777" w:rsidR="00EF025F" w:rsidRDefault="00EF025F"/>
        </w:tc>
        <w:tc>
          <w:tcPr>
            <w:tcW w:w="498" w:type="dxa"/>
            <w:vAlign w:val="center"/>
          </w:tcPr>
          <w:p w14:paraId="12BB048C" w14:textId="77777777" w:rsidR="00EF025F" w:rsidRDefault="00EF025F"/>
        </w:tc>
        <w:tc>
          <w:tcPr>
            <w:tcW w:w="498" w:type="dxa"/>
            <w:vAlign w:val="center"/>
          </w:tcPr>
          <w:p w14:paraId="2BAA1839" w14:textId="77777777" w:rsidR="00EF025F" w:rsidRDefault="00EF025F"/>
        </w:tc>
        <w:tc>
          <w:tcPr>
            <w:tcW w:w="498" w:type="dxa"/>
            <w:vAlign w:val="center"/>
          </w:tcPr>
          <w:p w14:paraId="37700060" w14:textId="77777777" w:rsidR="00EF025F" w:rsidRDefault="00EF025F"/>
        </w:tc>
        <w:tc>
          <w:tcPr>
            <w:tcW w:w="498" w:type="dxa"/>
            <w:vAlign w:val="center"/>
          </w:tcPr>
          <w:p w14:paraId="5ECB2928" w14:textId="77777777" w:rsidR="00EF025F" w:rsidRDefault="00EF025F"/>
        </w:tc>
        <w:tc>
          <w:tcPr>
            <w:tcW w:w="498" w:type="dxa"/>
            <w:vAlign w:val="center"/>
          </w:tcPr>
          <w:p w14:paraId="32F6CBE8" w14:textId="77777777" w:rsidR="00EF025F" w:rsidRDefault="00EF025F"/>
        </w:tc>
      </w:tr>
      <w:tr w:rsidR="00EF025F" w14:paraId="797F3107" w14:textId="77777777" w:rsidTr="00BD1640">
        <w:trPr>
          <w:jc w:val="center"/>
        </w:trPr>
        <w:tc>
          <w:tcPr>
            <w:tcW w:w="5372" w:type="dxa"/>
            <w:vAlign w:val="center"/>
          </w:tcPr>
          <w:p w14:paraId="399B9E41" w14:textId="032F2FB2" w:rsidR="00EF025F" w:rsidRDefault="004964DA">
            <w:r w:rsidRPr="004964DA">
              <w:t xml:space="preserve">I consider it necessary to consult with </w:t>
            </w:r>
            <w:r>
              <w:t>bosses</w:t>
            </w:r>
            <w:r w:rsidRPr="004964DA">
              <w:t xml:space="preserve"> first before using </w:t>
            </w:r>
            <w:r w:rsidR="00251788">
              <w:t xml:space="preserve">AI tools like </w:t>
            </w:r>
            <w:r w:rsidR="00FB6CCD">
              <w:t>ChatGPT</w:t>
            </w:r>
          </w:p>
        </w:tc>
        <w:tc>
          <w:tcPr>
            <w:tcW w:w="497" w:type="dxa"/>
            <w:vAlign w:val="center"/>
          </w:tcPr>
          <w:p w14:paraId="2212EDCB" w14:textId="77777777" w:rsidR="00EF025F" w:rsidRDefault="00EF025F"/>
        </w:tc>
        <w:tc>
          <w:tcPr>
            <w:tcW w:w="497" w:type="dxa"/>
            <w:vAlign w:val="center"/>
          </w:tcPr>
          <w:p w14:paraId="4B3957D7" w14:textId="77777777" w:rsidR="00EF025F" w:rsidRDefault="00EF025F"/>
        </w:tc>
        <w:tc>
          <w:tcPr>
            <w:tcW w:w="498" w:type="dxa"/>
            <w:vAlign w:val="center"/>
          </w:tcPr>
          <w:p w14:paraId="71EBBDCD" w14:textId="77777777" w:rsidR="00EF025F" w:rsidRDefault="00EF025F"/>
        </w:tc>
        <w:tc>
          <w:tcPr>
            <w:tcW w:w="498" w:type="dxa"/>
            <w:vAlign w:val="center"/>
          </w:tcPr>
          <w:p w14:paraId="7BDD547C" w14:textId="77777777" w:rsidR="00EF025F" w:rsidRDefault="00EF025F"/>
        </w:tc>
        <w:tc>
          <w:tcPr>
            <w:tcW w:w="498" w:type="dxa"/>
            <w:vAlign w:val="center"/>
          </w:tcPr>
          <w:p w14:paraId="74FF125A" w14:textId="77777777" w:rsidR="00EF025F" w:rsidRDefault="00EF025F"/>
        </w:tc>
        <w:tc>
          <w:tcPr>
            <w:tcW w:w="498" w:type="dxa"/>
            <w:vAlign w:val="center"/>
          </w:tcPr>
          <w:p w14:paraId="787009E4" w14:textId="77777777" w:rsidR="00EF025F" w:rsidRDefault="00EF025F"/>
        </w:tc>
        <w:tc>
          <w:tcPr>
            <w:tcW w:w="498" w:type="dxa"/>
            <w:vAlign w:val="center"/>
          </w:tcPr>
          <w:p w14:paraId="7D387220" w14:textId="77777777" w:rsidR="00EF025F" w:rsidRDefault="00EF025F"/>
        </w:tc>
      </w:tr>
      <w:tr w:rsidR="00EF025F" w14:paraId="5162E0A9" w14:textId="77777777" w:rsidTr="003235B3">
        <w:trPr>
          <w:trHeight w:val="611"/>
          <w:jc w:val="center"/>
        </w:trPr>
        <w:tc>
          <w:tcPr>
            <w:tcW w:w="5372" w:type="dxa"/>
            <w:vAlign w:val="center"/>
          </w:tcPr>
          <w:p w14:paraId="1F88E00B" w14:textId="13C1795D" w:rsidR="00EF025F" w:rsidRDefault="00BD1640">
            <w:r>
              <w:t>I</w:t>
            </w:r>
            <w:r w:rsidR="004964DA">
              <w:t xml:space="preserve"> </w:t>
            </w:r>
            <w:r w:rsidR="004964DA" w:rsidRPr="004964DA">
              <w:t xml:space="preserve">listed in any </w:t>
            </w:r>
            <w:proofErr w:type="gramStart"/>
            <w:r w:rsidR="004964DA" w:rsidRPr="004964DA">
              <w:t>section,</w:t>
            </w:r>
            <w:proofErr w:type="gramEnd"/>
            <w:r w:rsidR="004964DA" w:rsidRPr="004964DA">
              <w:t xml:space="preserve"> assignment/</w:t>
            </w:r>
            <w:r w:rsidR="004964DA">
              <w:t>presentation/document</w:t>
            </w:r>
            <w:r w:rsidR="004964DA" w:rsidRPr="004964DA">
              <w:t xml:space="preserve"> related to the use </w:t>
            </w:r>
            <w:r w:rsidR="004964DA" w:rsidRPr="004964DA">
              <w:lastRenderedPageBreak/>
              <w:t xml:space="preserve">of </w:t>
            </w:r>
            <w:r w:rsidR="00251788">
              <w:t xml:space="preserve">AI tools like </w:t>
            </w:r>
            <w:r w:rsidR="00FB6CCD">
              <w:t>ChatGPT</w:t>
            </w:r>
          </w:p>
        </w:tc>
        <w:tc>
          <w:tcPr>
            <w:tcW w:w="497" w:type="dxa"/>
            <w:vAlign w:val="center"/>
          </w:tcPr>
          <w:p w14:paraId="6107BB45" w14:textId="77777777" w:rsidR="00EF025F" w:rsidRDefault="00EF025F"/>
        </w:tc>
        <w:tc>
          <w:tcPr>
            <w:tcW w:w="497" w:type="dxa"/>
            <w:vAlign w:val="center"/>
          </w:tcPr>
          <w:p w14:paraId="00A82587" w14:textId="77777777" w:rsidR="00EF025F" w:rsidRDefault="00EF025F"/>
        </w:tc>
        <w:tc>
          <w:tcPr>
            <w:tcW w:w="498" w:type="dxa"/>
            <w:vAlign w:val="center"/>
          </w:tcPr>
          <w:p w14:paraId="4DB46F41" w14:textId="77777777" w:rsidR="00EF025F" w:rsidRDefault="00EF025F"/>
        </w:tc>
        <w:tc>
          <w:tcPr>
            <w:tcW w:w="498" w:type="dxa"/>
            <w:vAlign w:val="center"/>
          </w:tcPr>
          <w:p w14:paraId="1E1CE7D5" w14:textId="77777777" w:rsidR="00EF025F" w:rsidRDefault="00EF025F"/>
        </w:tc>
        <w:tc>
          <w:tcPr>
            <w:tcW w:w="498" w:type="dxa"/>
            <w:vAlign w:val="center"/>
          </w:tcPr>
          <w:p w14:paraId="55F6A5CD" w14:textId="77777777" w:rsidR="00EF025F" w:rsidRDefault="00EF025F"/>
        </w:tc>
        <w:tc>
          <w:tcPr>
            <w:tcW w:w="498" w:type="dxa"/>
            <w:vAlign w:val="center"/>
          </w:tcPr>
          <w:p w14:paraId="724397FD" w14:textId="77777777" w:rsidR="00EF025F" w:rsidRDefault="00EF025F"/>
        </w:tc>
        <w:tc>
          <w:tcPr>
            <w:tcW w:w="498" w:type="dxa"/>
            <w:vAlign w:val="center"/>
          </w:tcPr>
          <w:p w14:paraId="262AC20B" w14:textId="77777777" w:rsidR="00EF025F" w:rsidRDefault="00EF025F"/>
        </w:tc>
      </w:tr>
    </w:tbl>
    <w:p w14:paraId="0F0D13B3" w14:textId="77777777" w:rsidR="00EF025F" w:rsidRDefault="00EF025F"/>
    <w:p w14:paraId="03B9766C" w14:textId="7FAA8DFB" w:rsidR="00EF025F" w:rsidRDefault="00AE67DA">
      <w:pPr>
        <w:pStyle w:val="berschrift2"/>
      </w:pPr>
      <w:r>
        <w:t>Trust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488"/>
        <w:gridCol w:w="482"/>
        <w:gridCol w:w="481"/>
        <w:gridCol w:w="481"/>
        <w:gridCol w:w="481"/>
        <w:gridCol w:w="481"/>
        <w:gridCol w:w="481"/>
        <w:gridCol w:w="481"/>
      </w:tblGrid>
      <w:tr w:rsidR="00EF025F" w14:paraId="5224713D" w14:textId="77777777">
        <w:trPr>
          <w:jc w:val="center"/>
        </w:trPr>
        <w:tc>
          <w:tcPr>
            <w:tcW w:w="7200" w:type="dxa"/>
            <w:vAlign w:val="center"/>
          </w:tcPr>
          <w:p w14:paraId="7D00D024" w14:textId="57867D7E" w:rsidR="00EF025F" w:rsidRDefault="004A69DA">
            <w:r>
              <w:t>Item</w:t>
            </w:r>
          </w:p>
        </w:tc>
        <w:tc>
          <w:tcPr>
            <w:tcW w:w="576" w:type="dxa"/>
            <w:vAlign w:val="center"/>
          </w:tcPr>
          <w:p w14:paraId="233DFD26" w14:textId="77777777" w:rsidR="00EF025F" w:rsidRDefault="00000000">
            <w:r>
              <w:t>1</w:t>
            </w:r>
          </w:p>
        </w:tc>
        <w:tc>
          <w:tcPr>
            <w:tcW w:w="576" w:type="dxa"/>
            <w:vAlign w:val="center"/>
          </w:tcPr>
          <w:p w14:paraId="1C256F40" w14:textId="77777777" w:rsidR="00EF025F" w:rsidRDefault="00000000">
            <w:r>
              <w:t>2</w:t>
            </w:r>
          </w:p>
        </w:tc>
        <w:tc>
          <w:tcPr>
            <w:tcW w:w="576" w:type="dxa"/>
            <w:vAlign w:val="center"/>
          </w:tcPr>
          <w:p w14:paraId="6329B8EC" w14:textId="77777777" w:rsidR="00EF025F" w:rsidRDefault="00000000">
            <w:r>
              <w:t>3</w:t>
            </w:r>
          </w:p>
        </w:tc>
        <w:tc>
          <w:tcPr>
            <w:tcW w:w="576" w:type="dxa"/>
            <w:vAlign w:val="center"/>
          </w:tcPr>
          <w:p w14:paraId="52A82B4C" w14:textId="77777777" w:rsidR="00EF025F" w:rsidRDefault="00000000">
            <w:r>
              <w:t>4</w:t>
            </w:r>
          </w:p>
        </w:tc>
        <w:tc>
          <w:tcPr>
            <w:tcW w:w="576" w:type="dxa"/>
            <w:vAlign w:val="center"/>
          </w:tcPr>
          <w:p w14:paraId="1891DC3A" w14:textId="77777777" w:rsidR="00EF025F" w:rsidRDefault="00000000">
            <w:r>
              <w:t>5</w:t>
            </w:r>
          </w:p>
        </w:tc>
        <w:tc>
          <w:tcPr>
            <w:tcW w:w="576" w:type="dxa"/>
            <w:vAlign w:val="center"/>
          </w:tcPr>
          <w:p w14:paraId="2EBA59D7" w14:textId="77777777" w:rsidR="00EF025F" w:rsidRDefault="00000000">
            <w:r>
              <w:t>6</w:t>
            </w:r>
          </w:p>
        </w:tc>
        <w:tc>
          <w:tcPr>
            <w:tcW w:w="576" w:type="dxa"/>
            <w:vAlign w:val="center"/>
          </w:tcPr>
          <w:p w14:paraId="3E154C7F" w14:textId="77777777" w:rsidR="00EF025F" w:rsidRDefault="00000000">
            <w:r>
              <w:t>7</w:t>
            </w:r>
          </w:p>
        </w:tc>
      </w:tr>
      <w:tr w:rsidR="00EF025F" w14:paraId="34047EED" w14:textId="77777777">
        <w:trPr>
          <w:jc w:val="center"/>
        </w:trPr>
        <w:tc>
          <w:tcPr>
            <w:tcW w:w="7200" w:type="dxa"/>
            <w:vAlign w:val="center"/>
          </w:tcPr>
          <w:p w14:paraId="5B19077A" w14:textId="1A9606F5" w:rsidR="00EF025F" w:rsidRDefault="004A69DA">
            <w:r w:rsidRPr="004A69DA">
              <w:t xml:space="preserve">I believe in the results of </w:t>
            </w:r>
            <w:r w:rsidR="00251788">
              <w:t xml:space="preserve">AI tools like </w:t>
            </w:r>
            <w:r w:rsidR="00EE6D2B">
              <w:t>ChatGPT</w:t>
            </w:r>
            <w:r w:rsidRPr="004A69DA">
              <w:t xml:space="preserve"> recommendations</w:t>
            </w:r>
          </w:p>
        </w:tc>
        <w:tc>
          <w:tcPr>
            <w:tcW w:w="576" w:type="dxa"/>
            <w:vAlign w:val="center"/>
          </w:tcPr>
          <w:p w14:paraId="6A40B6BF" w14:textId="77777777" w:rsidR="00EF025F" w:rsidRDefault="00EF025F"/>
        </w:tc>
        <w:tc>
          <w:tcPr>
            <w:tcW w:w="576" w:type="dxa"/>
            <w:vAlign w:val="center"/>
          </w:tcPr>
          <w:p w14:paraId="4FAFBF03" w14:textId="77777777" w:rsidR="00EF025F" w:rsidRDefault="00EF025F"/>
        </w:tc>
        <w:tc>
          <w:tcPr>
            <w:tcW w:w="576" w:type="dxa"/>
            <w:vAlign w:val="center"/>
          </w:tcPr>
          <w:p w14:paraId="243FB912" w14:textId="77777777" w:rsidR="00EF025F" w:rsidRDefault="00EF025F"/>
        </w:tc>
        <w:tc>
          <w:tcPr>
            <w:tcW w:w="576" w:type="dxa"/>
            <w:vAlign w:val="center"/>
          </w:tcPr>
          <w:p w14:paraId="3BABBF5B" w14:textId="77777777" w:rsidR="00EF025F" w:rsidRDefault="00EF025F"/>
        </w:tc>
        <w:tc>
          <w:tcPr>
            <w:tcW w:w="576" w:type="dxa"/>
            <w:vAlign w:val="center"/>
          </w:tcPr>
          <w:p w14:paraId="46D8DB67" w14:textId="77777777" w:rsidR="00EF025F" w:rsidRDefault="00EF025F"/>
        </w:tc>
        <w:tc>
          <w:tcPr>
            <w:tcW w:w="576" w:type="dxa"/>
            <w:vAlign w:val="center"/>
          </w:tcPr>
          <w:p w14:paraId="0865D3FD" w14:textId="77777777" w:rsidR="00EF025F" w:rsidRDefault="00EF025F"/>
        </w:tc>
        <w:tc>
          <w:tcPr>
            <w:tcW w:w="576" w:type="dxa"/>
            <w:vAlign w:val="center"/>
          </w:tcPr>
          <w:p w14:paraId="45825505" w14:textId="77777777" w:rsidR="00EF025F" w:rsidRDefault="00EF025F"/>
        </w:tc>
      </w:tr>
      <w:tr w:rsidR="00EF025F" w14:paraId="40D753BD" w14:textId="77777777">
        <w:trPr>
          <w:jc w:val="center"/>
        </w:trPr>
        <w:tc>
          <w:tcPr>
            <w:tcW w:w="7200" w:type="dxa"/>
            <w:vAlign w:val="center"/>
          </w:tcPr>
          <w:p w14:paraId="2B862955" w14:textId="0C3265FA" w:rsidR="00EF025F" w:rsidRDefault="004A69DA">
            <w:r>
              <w:t xml:space="preserve">I </w:t>
            </w:r>
            <w:r w:rsidRPr="004A69DA">
              <w:t xml:space="preserve">can rely on </w:t>
            </w:r>
            <w:r w:rsidR="00251788">
              <w:t xml:space="preserve">AI tools like </w:t>
            </w:r>
            <w:r w:rsidR="00FB6CCD">
              <w:t>ChatGPT</w:t>
            </w:r>
            <w:r w:rsidRPr="004A69DA">
              <w:t xml:space="preserve"> to answer/complete </w:t>
            </w:r>
            <w:r>
              <w:t>work</w:t>
            </w:r>
            <w:r w:rsidRPr="004A69DA">
              <w:t xml:space="preserve"> assignments</w:t>
            </w:r>
          </w:p>
        </w:tc>
        <w:tc>
          <w:tcPr>
            <w:tcW w:w="576" w:type="dxa"/>
            <w:vAlign w:val="center"/>
          </w:tcPr>
          <w:p w14:paraId="54EC768C" w14:textId="77777777" w:rsidR="00EF025F" w:rsidRDefault="00EF025F"/>
        </w:tc>
        <w:tc>
          <w:tcPr>
            <w:tcW w:w="576" w:type="dxa"/>
            <w:vAlign w:val="center"/>
          </w:tcPr>
          <w:p w14:paraId="0E8CBC71" w14:textId="77777777" w:rsidR="00EF025F" w:rsidRDefault="00EF025F"/>
        </w:tc>
        <w:tc>
          <w:tcPr>
            <w:tcW w:w="576" w:type="dxa"/>
            <w:vAlign w:val="center"/>
          </w:tcPr>
          <w:p w14:paraId="4825FDE3" w14:textId="77777777" w:rsidR="00EF025F" w:rsidRDefault="00EF025F"/>
        </w:tc>
        <w:tc>
          <w:tcPr>
            <w:tcW w:w="576" w:type="dxa"/>
            <w:vAlign w:val="center"/>
          </w:tcPr>
          <w:p w14:paraId="7489C833" w14:textId="77777777" w:rsidR="00EF025F" w:rsidRDefault="00EF025F"/>
        </w:tc>
        <w:tc>
          <w:tcPr>
            <w:tcW w:w="576" w:type="dxa"/>
            <w:vAlign w:val="center"/>
          </w:tcPr>
          <w:p w14:paraId="64D24B74" w14:textId="77777777" w:rsidR="00EF025F" w:rsidRDefault="00EF025F"/>
        </w:tc>
        <w:tc>
          <w:tcPr>
            <w:tcW w:w="576" w:type="dxa"/>
            <w:vAlign w:val="center"/>
          </w:tcPr>
          <w:p w14:paraId="72A595F3" w14:textId="77777777" w:rsidR="00EF025F" w:rsidRDefault="00EF025F"/>
        </w:tc>
        <w:tc>
          <w:tcPr>
            <w:tcW w:w="576" w:type="dxa"/>
            <w:vAlign w:val="center"/>
          </w:tcPr>
          <w:p w14:paraId="5576924C" w14:textId="77777777" w:rsidR="00EF025F" w:rsidRDefault="00EF025F"/>
        </w:tc>
      </w:tr>
      <w:tr w:rsidR="00EF025F" w14:paraId="65A87DCB" w14:textId="77777777">
        <w:trPr>
          <w:jc w:val="center"/>
        </w:trPr>
        <w:tc>
          <w:tcPr>
            <w:tcW w:w="7200" w:type="dxa"/>
            <w:vAlign w:val="center"/>
          </w:tcPr>
          <w:p w14:paraId="1FB4433E" w14:textId="103A2379" w:rsidR="00EF025F" w:rsidRDefault="004A69DA">
            <w:r w:rsidRPr="004A69DA">
              <w:t xml:space="preserve">Answers/Recommendations from </w:t>
            </w:r>
            <w:r w:rsidR="00251788">
              <w:t xml:space="preserve">AI tools like </w:t>
            </w:r>
            <w:r w:rsidR="00FB6CCD">
              <w:t>ChatGPT</w:t>
            </w:r>
            <w:r w:rsidRPr="004A69DA">
              <w:t xml:space="preserve"> are the best results of analysis that </w:t>
            </w:r>
            <w:proofErr w:type="gramStart"/>
            <w:r w:rsidRPr="004A69DA">
              <w:t>considers</w:t>
            </w:r>
            <w:proofErr w:type="gramEnd"/>
            <w:r w:rsidRPr="004A69DA">
              <w:t xml:space="preserve"> various data</w:t>
            </w:r>
          </w:p>
        </w:tc>
        <w:tc>
          <w:tcPr>
            <w:tcW w:w="576" w:type="dxa"/>
            <w:vAlign w:val="center"/>
          </w:tcPr>
          <w:p w14:paraId="6184633C" w14:textId="77777777" w:rsidR="00EF025F" w:rsidRDefault="00EF025F"/>
        </w:tc>
        <w:tc>
          <w:tcPr>
            <w:tcW w:w="576" w:type="dxa"/>
            <w:vAlign w:val="center"/>
          </w:tcPr>
          <w:p w14:paraId="2EDFDA1A" w14:textId="77777777" w:rsidR="00EF025F" w:rsidRDefault="00EF025F"/>
        </w:tc>
        <w:tc>
          <w:tcPr>
            <w:tcW w:w="576" w:type="dxa"/>
            <w:vAlign w:val="center"/>
          </w:tcPr>
          <w:p w14:paraId="5CBEE119" w14:textId="77777777" w:rsidR="00EF025F" w:rsidRDefault="00EF025F"/>
        </w:tc>
        <w:tc>
          <w:tcPr>
            <w:tcW w:w="576" w:type="dxa"/>
            <w:vAlign w:val="center"/>
          </w:tcPr>
          <w:p w14:paraId="21CE6B21" w14:textId="77777777" w:rsidR="00EF025F" w:rsidRDefault="00EF025F"/>
        </w:tc>
        <w:tc>
          <w:tcPr>
            <w:tcW w:w="576" w:type="dxa"/>
            <w:vAlign w:val="center"/>
          </w:tcPr>
          <w:p w14:paraId="06F08BD0" w14:textId="77777777" w:rsidR="00EF025F" w:rsidRDefault="00EF025F"/>
        </w:tc>
        <w:tc>
          <w:tcPr>
            <w:tcW w:w="576" w:type="dxa"/>
            <w:vAlign w:val="center"/>
          </w:tcPr>
          <w:p w14:paraId="55304E3A" w14:textId="77777777" w:rsidR="00EF025F" w:rsidRDefault="00EF025F"/>
        </w:tc>
        <w:tc>
          <w:tcPr>
            <w:tcW w:w="576" w:type="dxa"/>
            <w:vAlign w:val="center"/>
          </w:tcPr>
          <w:p w14:paraId="3935F298" w14:textId="77777777" w:rsidR="00EF025F" w:rsidRDefault="00EF025F"/>
        </w:tc>
      </w:tr>
      <w:tr w:rsidR="00EF025F" w14:paraId="34E7C2DA" w14:textId="77777777">
        <w:trPr>
          <w:jc w:val="center"/>
        </w:trPr>
        <w:tc>
          <w:tcPr>
            <w:tcW w:w="7200" w:type="dxa"/>
            <w:vAlign w:val="center"/>
          </w:tcPr>
          <w:p w14:paraId="0BEEC704" w14:textId="51E4C781" w:rsidR="00EF025F" w:rsidRDefault="00251788">
            <w:r>
              <w:t xml:space="preserve">AI tools like </w:t>
            </w:r>
            <w:r w:rsidR="00FB6CCD">
              <w:t>ChatGPT</w:t>
            </w:r>
            <w:r w:rsidR="004A69DA" w:rsidRPr="004A69DA">
              <w:t xml:space="preserve"> may be able to solve various </w:t>
            </w:r>
            <w:r w:rsidR="004A69DA">
              <w:t>work</w:t>
            </w:r>
            <w:r w:rsidR="004A69DA" w:rsidRPr="004A69DA">
              <w:t xml:space="preserve"> problems that I have</w:t>
            </w:r>
          </w:p>
        </w:tc>
        <w:tc>
          <w:tcPr>
            <w:tcW w:w="576" w:type="dxa"/>
            <w:vAlign w:val="center"/>
          </w:tcPr>
          <w:p w14:paraId="62559801" w14:textId="77777777" w:rsidR="00EF025F" w:rsidRDefault="00EF025F"/>
        </w:tc>
        <w:tc>
          <w:tcPr>
            <w:tcW w:w="576" w:type="dxa"/>
            <w:vAlign w:val="center"/>
          </w:tcPr>
          <w:p w14:paraId="08B53702" w14:textId="77777777" w:rsidR="00EF025F" w:rsidRDefault="00EF025F"/>
        </w:tc>
        <w:tc>
          <w:tcPr>
            <w:tcW w:w="576" w:type="dxa"/>
            <w:vAlign w:val="center"/>
          </w:tcPr>
          <w:p w14:paraId="2B0BF6A2" w14:textId="77777777" w:rsidR="00EF025F" w:rsidRDefault="00EF025F"/>
        </w:tc>
        <w:tc>
          <w:tcPr>
            <w:tcW w:w="576" w:type="dxa"/>
            <w:vAlign w:val="center"/>
          </w:tcPr>
          <w:p w14:paraId="05017375" w14:textId="77777777" w:rsidR="00EF025F" w:rsidRDefault="00EF025F"/>
        </w:tc>
        <w:tc>
          <w:tcPr>
            <w:tcW w:w="576" w:type="dxa"/>
            <w:vAlign w:val="center"/>
          </w:tcPr>
          <w:p w14:paraId="23B6F160" w14:textId="77777777" w:rsidR="00EF025F" w:rsidRDefault="00EF025F"/>
        </w:tc>
        <w:tc>
          <w:tcPr>
            <w:tcW w:w="576" w:type="dxa"/>
            <w:vAlign w:val="center"/>
          </w:tcPr>
          <w:p w14:paraId="3C56A73F" w14:textId="77777777" w:rsidR="00EF025F" w:rsidRDefault="00EF025F"/>
        </w:tc>
        <w:tc>
          <w:tcPr>
            <w:tcW w:w="576" w:type="dxa"/>
            <w:vAlign w:val="center"/>
          </w:tcPr>
          <w:p w14:paraId="635AFEA4" w14:textId="77777777" w:rsidR="00EF025F" w:rsidRDefault="00EF025F"/>
        </w:tc>
      </w:tr>
    </w:tbl>
    <w:p w14:paraId="3A2B06E7" w14:textId="77777777" w:rsidR="00EF025F" w:rsidRDefault="00EF025F"/>
    <w:p w14:paraId="00A6139E" w14:textId="7229FA6C" w:rsidR="00CD54DA" w:rsidRDefault="00CD54DA" w:rsidP="00CD54DA">
      <w:pPr>
        <w:pStyle w:val="berschrift2"/>
      </w:pPr>
      <w:r>
        <w:t>Subjective Norms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35"/>
        <w:gridCol w:w="503"/>
        <w:gridCol w:w="503"/>
        <w:gridCol w:w="503"/>
        <w:gridCol w:w="503"/>
        <w:gridCol w:w="503"/>
        <w:gridCol w:w="503"/>
        <w:gridCol w:w="503"/>
      </w:tblGrid>
      <w:tr w:rsidR="00CD54DA" w14:paraId="1DDAB6A8" w14:textId="77777777" w:rsidTr="00D86F64">
        <w:trPr>
          <w:jc w:val="center"/>
        </w:trPr>
        <w:tc>
          <w:tcPr>
            <w:tcW w:w="7200" w:type="dxa"/>
            <w:vAlign w:val="center"/>
          </w:tcPr>
          <w:p w14:paraId="7E4B4FD0" w14:textId="4A2FD58F" w:rsidR="00CD54DA" w:rsidRDefault="00D52349" w:rsidP="00D86F64">
            <w:r>
              <w:t>Item</w:t>
            </w:r>
          </w:p>
        </w:tc>
        <w:tc>
          <w:tcPr>
            <w:tcW w:w="576" w:type="dxa"/>
            <w:vAlign w:val="center"/>
          </w:tcPr>
          <w:p w14:paraId="2A41E057" w14:textId="77777777" w:rsidR="00CD54DA" w:rsidRDefault="00CD54DA" w:rsidP="00D86F64">
            <w:r>
              <w:t>1</w:t>
            </w:r>
          </w:p>
        </w:tc>
        <w:tc>
          <w:tcPr>
            <w:tcW w:w="576" w:type="dxa"/>
            <w:vAlign w:val="center"/>
          </w:tcPr>
          <w:p w14:paraId="3C483FB3" w14:textId="77777777" w:rsidR="00CD54DA" w:rsidRDefault="00CD54DA" w:rsidP="00D86F64">
            <w:r>
              <w:t>2</w:t>
            </w:r>
          </w:p>
        </w:tc>
        <w:tc>
          <w:tcPr>
            <w:tcW w:w="576" w:type="dxa"/>
            <w:vAlign w:val="center"/>
          </w:tcPr>
          <w:p w14:paraId="3AC0848E" w14:textId="77777777" w:rsidR="00CD54DA" w:rsidRDefault="00CD54DA" w:rsidP="00D86F64">
            <w:r>
              <w:t>3</w:t>
            </w:r>
          </w:p>
        </w:tc>
        <w:tc>
          <w:tcPr>
            <w:tcW w:w="576" w:type="dxa"/>
            <w:vAlign w:val="center"/>
          </w:tcPr>
          <w:p w14:paraId="06A9FCDA" w14:textId="77777777" w:rsidR="00CD54DA" w:rsidRDefault="00CD54DA" w:rsidP="00D86F64">
            <w:r>
              <w:t>4</w:t>
            </w:r>
          </w:p>
        </w:tc>
        <w:tc>
          <w:tcPr>
            <w:tcW w:w="576" w:type="dxa"/>
            <w:vAlign w:val="center"/>
          </w:tcPr>
          <w:p w14:paraId="4255F2B0" w14:textId="77777777" w:rsidR="00CD54DA" w:rsidRDefault="00CD54DA" w:rsidP="00D86F64">
            <w:r>
              <w:t>5</w:t>
            </w:r>
          </w:p>
        </w:tc>
        <w:tc>
          <w:tcPr>
            <w:tcW w:w="576" w:type="dxa"/>
            <w:vAlign w:val="center"/>
          </w:tcPr>
          <w:p w14:paraId="764C2C51" w14:textId="77777777" w:rsidR="00CD54DA" w:rsidRDefault="00CD54DA" w:rsidP="00D86F64">
            <w:r>
              <w:t>6</w:t>
            </w:r>
          </w:p>
        </w:tc>
        <w:tc>
          <w:tcPr>
            <w:tcW w:w="576" w:type="dxa"/>
            <w:vAlign w:val="center"/>
          </w:tcPr>
          <w:p w14:paraId="634D0C38" w14:textId="77777777" w:rsidR="00CD54DA" w:rsidRDefault="00CD54DA" w:rsidP="00D86F64">
            <w:r>
              <w:t>7</w:t>
            </w:r>
          </w:p>
        </w:tc>
      </w:tr>
      <w:tr w:rsidR="00CD54DA" w14:paraId="01F00A49" w14:textId="77777777" w:rsidTr="00D86F64">
        <w:trPr>
          <w:jc w:val="center"/>
        </w:trPr>
        <w:tc>
          <w:tcPr>
            <w:tcW w:w="7200" w:type="dxa"/>
            <w:vAlign w:val="center"/>
          </w:tcPr>
          <w:p w14:paraId="6A9E1D9A" w14:textId="6B2909B0" w:rsidR="00CD54DA" w:rsidRDefault="00D52349" w:rsidP="00D86F64">
            <w:r w:rsidRPr="00D52349">
              <w:t xml:space="preserve">I do not think it is a problem to use </w:t>
            </w:r>
            <w:r w:rsidR="00251788">
              <w:t xml:space="preserve">AI tools like </w:t>
            </w:r>
            <w:r w:rsidR="00FB6CCD">
              <w:t>ChatGPT</w:t>
            </w:r>
            <w:r w:rsidRPr="00D52349">
              <w:t xml:space="preserve"> fully</w:t>
            </w:r>
          </w:p>
        </w:tc>
        <w:tc>
          <w:tcPr>
            <w:tcW w:w="576" w:type="dxa"/>
            <w:vAlign w:val="center"/>
          </w:tcPr>
          <w:p w14:paraId="4EE27D3A" w14:textId="77777777" w:rsidR="00CD54DA" w:rsidRDefault="00CD54DA" w:rsidP="00D86F64"/>
        </w:tc>
        <w:tc>
          <w:tcPr>
            <w:tcW w:w="576" w:type="dxa"/>
            <w:vAlign w:val="center"/>
          </w:tcPr>
          <w:p w14:paraId="61EB0391" w14:textId="77777777" w:rsidR="00CD54DA" w:rsidRDefault="00CD54DA" w:rsidP="00D86F64"/>
        </w:tc>
        <w:tc>
          <w:tcPr>
            <w:tcW w:w="576" w:type="dxa"/>
            <w:vAlign w:val="center"/>
          </w:tcPr>
          <w:p w14:paraId="0FF4C84A" w14:textId="77777777" w:rsidR="00CD54DA" w:rsidRDefault="00CD54DA" w:rsidP="00D86F64"/>
        </w:tc>
        <w:tc>
          <w:tcPr>
            <w:tcW w:w="576" w:type="dxa"/>
            <w:vAlign w:val="center"/>
          </w:tcPr>
          <w:p w14:paraId="3CB486F7" w14:textId="77777777" w:rsidR="00CD54DA" w:rsidRDefault="00CD54DA" w:rsidP="00D86F64"/>
        </w:tc>
        <w:tc>
          <w:tcPr>
            <w:tcW w:w="576" w:type="dxa"/>
            <w:vAlign w:val="center"/>
          </w:tcPr>
          <w:p w14:paraId="74AA8187" w14:textId="77777777" w:rsidR="00CD54DA" w:rsidRDefault="00CD54DA" w:rsidP="00D86F64"/>
        </w:tc>
        <w:tc>
          <w:tcPr>
            <w:tcW w:w="576" w:type="dxa"/>
            <w:vAlign w:val="center"/>
          </w:tcPr>
          <w:p w14:paraId="4C38030A" w14:textId="77777777" w:rsidR="00CD54DA" w:rsidRDefault="00CD54DA" w:rsidP="00D86F64"/>
        </w:tc>
        <w:tc>
          <w:tcPr>
            <w:tcW w:w="576" w:type="dxa"/>
            <w:vAlign w:val="center"/>
          </w:tcPr>
          <w:p w14:paraId="1BD97F29" w14:textId="77777777" w:rsidR="00CD54DA" w:rsidRDefault="00CD54DA" w:rsidP="00D86F64"/>
        </w:tc>
      </w:tr>
      <w:tr w:rsidR="00CD54DA" w14:paraId="1100EC73" w14:textId="77777777" w:rsidTr="00D86F64">
        <w:trPr>
          <w:jc w:val="center"/>
        </w:trPr>
        <w:tc>
          <w:tcPr>
            <w:tcW w:w="7200" w:type="dxa"/>
            <w:vAlign w:val="center"/>
          </w:tcPr>
          <w:p w14:paraId="70C74372" w14:textId="73106F57" w:rsidR="00CD54DA" w:rsidRDefault="00D52349" w:rsidP="00D86F64">
            <w:r w:rsidRPr="00D52349">
              <w:t xml:space="preserve">Using </w:t>
            </w:r>
            <w:r w:rsidR="00251788">
              <w:t xml:space="preserve">AI tools like </w:t>
            </w:r>
            <w:r w:rsidR="00FB6CCD">
              <w:t>ChatGPT</w:t>
            </w:r>
            <w:r w:rsidRPr="00D52349">
              <w:t xml:space="preserve"> </w:t>
            </w:r>
            <w:r>
              <w:t xml:space="preserve">at work is </w:t>
            </w:r>
            <w:r w:rsidRPr="00D52349">
              <w:t>according to the values I believe in</w:t>
            </w:r>
          </w:p>
        </w:tc>
        <w:tc>
          <w:tcPr>
            <w:tcW w:w="576" w:type="dxa"/>
            <w:vAlign w:val="center"/>
          </w:tcPr>
          <w:p w14:paraId="27735DB6" w14:textId="77777777" w:rsidR="00CD54DA" w:rsidRDefault="00CD54DA" w:rsidP="00D86F64"/>
        </w:tc>
        <w:tc>
          <w:tcPr>
            <w:tcW w:w="576" w:type="dxa"/>
            <w:vAlign w:val="center"/>
          </w:tcPr>
          <w:p w14:paraId="0FDECBE3" w14:textId="77777777" w:rsidR="00CD54DA" w:rsidRDefault="00CD54DA" w:rsidP="00D86F64"/>
        </w:tc>
        <w:tc>
          <w:tcPr>
            <w:tcW w:w="576" w:type="dxa"/>
            <w:vAlign w:val="center"/>
          </w:tcPr>
          <w:p w14:paraId="714082DA" w14:textId="77777777" w:rsidR="00CD54DA" w:rsidRDefault="00CD54DA" w:rsidP="00D86F64"/>
        </w:tc>
        <w:tc>
          <w:tcPr>
            <w:tcW w:w="576" w:type="dxa"/>
            <w:vAlign w:val="center"/>
          </w:tcPr>
          <w:p w14:paraId="52E8D8A9" w14:textId="77777777" w:rsidR="00CD54DA" w:rsidRDefault="00CD54DA" w:rsidP="00D86F64"/>
        </w:tc>
        <w:tc>
          <w:tcPr>
            <w:tcW w:w="576" w:type="dxa"/>
            <w:vAlign w:val="center"/>
          </w:tcPr>
          <w:p w14:paraId="49CCA1C9" w14:textId="77777777" w:rsidR="00CD54DA" w:rsidRDefault="00CD54DA" w:rsidP="00D86F64"/>
        </w:tc>
        <w:tc>
          <w:tcPr>
            <w:tcW w:w="576" w:type="dxa"/>
            <w:vAlign w:val="center"/>
          </w:tcPr>
          <w:p w14:paraId="4A67866B" w14:textId="77777777" w:rsidR="00CD54DA" w:rsidRDefault="00CD54DA" w:rsidP="00D86F64"/>
        </w:tc>
        <w:tc>
          <w:tcPr>
            <w:tcW w:w="576" w:type="dxa"/>
            <w:vAlign w:val="center"/>
          </w:tcPr>
          <w:p w14:paraId="009C8E04" w14:textId="77777777" w:rsidR="00CD54DA" w:rsidRDefault="00CD54DA" w:rsidP="00D86F64"/>
        </w:tc>
      </w:tr>
    </w:tbl>
    <w:p w14:paraId="047CBDF6" w14:textId="77777777" w:rsidR="00EF025F" w:rsidRDefault="00EF025F"/>
    <w:p w14:paraId="66547072" w14:textId="4F253BF7" w:rsidR="006D5F7A" w:rsidRDefault="006D5F7A" w:rsidP="006D5F7A">
      <w:pPr>
        <w:pStyle w:val="berschrift2"/>
      </w:pPr>
      <w:r>
        <w:t>Actual Use</w:t>
      </w:r>
      <w:r w:rsidR="00251788">
        <w:t xml:space="preserve"> of AI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54"/>
        <w:gridCol w:w="501"/>
        <w:gridCol w:w="501"/>
        <w:gridCol w:w="500"/>
        <w:gridCol w:w="500"/>
        <w:gridCol w:w="500"/>
        <w:gridCol w:w="500"/>
        <w:gridCol w:w="500"/>
      </w:tblGrid>
      <w:tr w:rsidR="006D5F7A" w14:paraId="40951730" w14:textId="77777777" w:rsidTr="00D86F64">
        <w:trPr>
          <w:jc w:val="center"/>
        </w:trPr>
        <w:tc>
          <w:tcPr>
            <w:tcW w:w="7200" w:type="dxa"/>
            <w:vAlign w:val="center"/>
          </w:tcPr>
          <w:p w14:paraId="506AA28D" w14:textId="61B5A6E8" w:rsidR="006D5F7A" w:rsidRDefault="00D52349" w:rsidP="00D86F64">
            <w:r>
              <w:t>Item</w:t>
            </w:r>
          </w:p>
        </w:tc>
        <w:tc>
          <w:tcPr>
            <w:tcW w:w="576" w:type="dxa"/>
            <w:vAlign w:val="center"/>
          </w:tcPr>
          <w:p w14:paraId="25EACC99" w14:textId="77777777" w:rsidR="006D5F7A" w:rsidRDefault="006D5F7A" w:rsidP="00D86F64">
            <w:r>
              <w:t>1</w:t>
            </w:r>
          </w:p>
        </w:tc>
        <w:tc>
          <w:tcPr>
            <w:tcW w:w="576" w:type="dxa"/>
            <w:vAlign w:val="center"/>
          </w:tcPr>
          <w:p w14:paraId="3BB7C719" w14:textId="77777777" w:rsidR="006D5F7A" w:rsidRDefault="006D5F7A" w:rsidP="00D86F64">
            <w:r>
              <w:t>2</w:t>
            </w:r>
          </w:p>
        </w:tc>
        <w:tc>
          <w:tcPr>
            <w:tcW w:w="576" w:type="dxa"/>
            <w:vAlign w:val="center"/>
          </w:tcPr>
          <w:p w14:paraId="145DE8CB" w14:textId="77777777" w:rsidR="006D5F7A" w:rsidRDefault="006D5F7A" w:rsidP="00D86F64">
            <w:r>
              <w:t>3</w:t>
            </w:r>
          </w:p>
        </w:tc>
        <w:tc>
          <w:tcPr>
            <w:tcW w:w="576" w:type="dxa"/>
            <w:vAlign w:val="center"/>
          </w:tcPr>
          <w:p w14:paraId="71B87DFF" w14:textId="77777777" w:rsidR="006D5F7A" w:rsidRDefault="006D5F7A" w:rsidP="00D86F64">
            <w:r>
              <w:t>4</w:t>
            </w:r>
          </w:p>
        </w:tc>
        <w:tc>
          <w:tcPr>
            <w:tcW w:w="576" w:type="dxa"/>
            <w:vAlign w:val="center"/>
          </w:tcPr>
          <w:p w14:paraId="4DC6A010" w14:textId="77777777" w:rsidR="006D5F7A" w:rsidRDefault="006D5F7A" w:rsidP="00D86F64">
            <w:r>
              <w:t>5</w:t>
            </w:r>
          </w:p>
        </w:tc>
        <w:tc>
          <w:tcPr>
            <w:tcW w:w="576" w:type="dxa"/>
            <w:vAlign w:val="center"/>
          </w:tcPr>
          <w:p w14:paraId="57F76C8A" w14:textId="77777777" w:rsidR="006D5F7A" w:rsidRDefault="006D5F7A" w:rsidP="00D86F64">
            <w:r>
              <w:t>6</w:t>
            </w:r>
          </w:p>
        </w:tc>
        <w:tc>
          <w:tcPr>
            <w:tcW w:w="576" w:type="dxa"/>
            <w:vAlign w:val="center"/>
          </w:tcPr>
          <w:p w14:paraId="4A0BC518" w14:textId="77777777" w:rsidR="006D5F7A" w:rsidRDefault="006D5F7A" w:rsidP="00D86F64">
            <w:r>
              <w:t>7</w:t>
            </w:r>
          </w:p>
        </w:tc>
      </w:tr>
      <w:tr w:rsidR="006D5F7A" w14:paraId="0D563E10" w14:textId="77777777" w:rsidTr="00D86F64">
        <w:trPr>
          <w:jc w:val="center"/>
        </w:trPr>
        <w:tc>
          <w:tcPr>
            <w:tcW w:w="7200" w:type="dxa"/>
            <w:vAlign w:val="center"/>
          </w:tcPr>
          <w:p w14:paraId="32A774BD" w14:textId="1C7ADB65" w:rsidR="006D5F7A" w:rsidRDefault="00D52349" w:rsidP="00D86F64">
            <w:r w:rsidRPr="00D52349">
              <w:t xml:space="preserve">I have been using </w:t>
            </w:r>
            <w:r w:rsidR="00251788">
              <w:t xml:space="preserve">AI tools like </w:t>
            </w:r>
            <w:r w:rsidR="00FB6CCD">
              <w:t>ChatGPT</w:t>
            </w:r>
            <w:r w:rsidRPr="00D52349">
              <w:t xml:space="preserve"> a lot since I learned about its benefits</w:t>
            </w:r>
          </w:p>
        </w:tc>
        <w:tc>
          <w:tcPr>
            <w:tcW w:w="576" w:type="dxa"/>
            <w:vAlign w:val="center"/>
          </w:tcPr>
          <w:p w14:paraId="5D364A81" w14:textId="77777777" w:rsidR="006D5F7A" w:rsidRDefault="006D5F7A" w:rsidP="00D86F64"/>
        </w:tc>
        <w:tc>
          <w:tcPr>
            <w:tcW w:w="576" w:type="dxa"/>
            <w:vAlign w:val="center"/>
          </w:tcPr>
          <w:p w14:paraId="06D51A86" w14:textId="77777777" w:rsidR="006D5F7A" w:rsidRDefault="006D5F7A" w:rsidP="00D86F64"/>
        </w:tc>
        <w:tc>
          <w:tcPr>
            <w:tcW w:w="576" w:type="dxa"/>
            <w:vAlign w:val="center"/>
          </w:tcPr>
          <w:p w14:paraId="38672A1F" w14:textId="77777777" w:rsidR="006D5F7A" w:rsidRDefault="006D5F7A" w:rsidP="00D86F64"/>
        </w:tc>
        <w:tc>
          <w:tcPr>
            <w:tcW w:w="576" w:type="dxa"/>
            <w:vAlign w:val="center"/>
          </w:tcPr>
          <w:p w14:paraId="68C7BDE0" w14:textId="77777777" w:rsidR="006D5F7A" w:rsidRDefault="006D5F7A" w:rsidP="00D86F64"/>
        </w:tc>
        <w:tc>
          <w:tcPr>
            <w:tcW w:w="576" w:type="dxa"/>
            <w:vAlign w:val="center"/>
          </w:tcPr>
          <w:p w14:paraId="51CC39AD" w14:textId="77777777" w:rsidR="006D5F7A" w:rsidRDefault="006D5F7A" w:rsidP="00D86F64"/>
        </w:tc>
        <w:tc>
          <w:tcPr>
            <w:tcW w:w="576" w:type="dxa"/>
            <w:vAlign w:val="center"/>
          </w:tcPr>
          <w:p w14:paraId="22CD92FE" w14:textId="77777777" w:rsidR="006D5F7A" w:rsidRDefault="006D5F7A" w:rsidP="00D86F64"/>
        </w:tc>
        <w:tc>
          <w:tcPr>
            <w:tcW w:w="576" w:type="dxa"/>
            <w:vAlign w:val="center"/>
          </w:tcPr>
          <w:p w14:paraId="438CD864" w14:textId="77777777" w:rsidR="006D5F7A" w:rsidRDefault="006D5F7A" w:rsidP="00D86F64"/>
        </w:tc>
      </w:tr>
      <w:tr w:rsidR="006D5F7A" w14:paraId="612C4D76" w14:textId="77777777" w:rsidTr="00D86F64">
        <w:trPr>
          <w:jc w:val="center"/>
        </w:trPr>
        <w:tc>
          <w:tcPr>
            <w:tcW w:w="7200" w:type="dxa"/>
            <w:vAlign w:val="center"/>
          </w:tcPr>
          <w:p w14:paraId="40979519" w14:textId="0B2D1364" w:rsidR="006D5F7A" w:rsidRDefault="00251788" w:rsidP="00D86F64">
            <w:r w:rsidRPr="00251788">
              <w:t xml:space="preserve">Using </w:t>
            </w:r>
            <w:r>
              <w:t xml:space="preserve">AI tools like </w:t>
            </w:r>
            <w:r w:rsidR="00FB6CCD">
              <w:t>ChatGPT</w:t>
            </w:r>
            <w:r w:rsidRPr="00251788">
              <w:t xml:space="preserve"> was able to </w:t>
            </w:r>
            <w:proofErr w:type="spellStart"/>
            <w:r w:rsidRPr="00251788">
              <w:t>optimise</w:t>
            </w:r>
            <w:proofErr w:type="spellEnd"/>
            <w:r w:rsidRPr="00251788">
              <w:t xml:space="preserve"> my </w:t>
            </w:r>
            <w:r>
              <w:t>work</w:t>
            </w:r>
            <w:r w:rsidRPr="00251788">
              <w:t xml:space="preserve"> assignments</w:t>
            </w:r>
          </w:p>
        </w:tc>
        <w:tc>
          <w:tcPr>
            <w:tcW w:w="576" w:type="dxa"/>
            <w:vAlign w:val="center"/>
          </w:tcPr>
          <w:p w14:paraId="123FBD25" w14:textId="77777777" w:rsidR="006D5F7A" w:rsidRDefault="006D5F7A" w:rsidP="00D86F64"/>
        </w:tc>
        <w:tc>
          <w:tcPr>
            <w:tcW w:w="576" w:type="dxa"/>
            <w:vAlign w:val="center"/>
          </w:tcPr>
          <w:p w14:paraId="3247FED9" w14:textId="77777777" w:rsidR="006D5F7A" w:rsidRDefault="006D5F7A" w:rsidP="00D86F64"/>
        </w:tc>
        <w:tc>
          <w:tcPr>
            <w:tcW w:w="576" w:type="dxa"/>
            <w:vAlign w:val="center"/>
          </w:tcPr>
          <w:p w14:paraId="0F088C79" w14:textId="77777777" w:rsidR="006D5F7A" w:rsidRDefault="006D5F7A" w:rsidP="00D86F64"/>
        </w:tc>
        <w:tc>
          <w:tcPr>
            <w:tcW w:w="576" w:type="dxa"/>
            <w:vAlign w:val="center"/>
          </w:tcPr>
          <w:p w14:paraId="5601B5ED" w14:textId="77777777" w:rsidR="006D5F7A" w:rsidRDefault="006D5F7A" w:rsidP="00D86F64"/>
        </w:tc>
        <w:tc>
          <w:tcPr>
            <w:tcW w:w="576" w:type="dxa"/>
            <w:vAlign w:val="center"/>
          </w:tcPr>
          <w:p w14:paraId="1AAD393D" w14:textId="77777777" w:rsidR="006D5F7A" w:rsidRDefault="006D5F7A" w:rsidP="00D86F64"/>
        </w:tc>
        <w:tc>
          <w:tcPr>
            <w:tcW w:w="576" w:type="dxa"/>
            <w:vAlign w:val="center"/>
          </w:tcPr>
          <w:p w14:paraId="0279A178" w14:textId="77777777" w:rsidR="006D5F7A" w:rsidRDefault="006D5F7A" w:rsidP="00D86F64"/>
        </w:tc>
        <w:tc>
          <w:tcPr>
            <w:tcW w:w="576" w:type="dxa"/>
            <w:vAlign w:val="center"/>
          </w:tcPr>
          <w:p w14:paraId="0F3436F0" w14:textId="77777777" w:rsidR="006D5F7A" w:rsidRDefault="006D5F7A" w:rsidP="00D86F64"/>
        </w:tc>
      </w:tr>
      <w:tr w:rsidR="006D5F7A" w14:paraId="49B81ED7" w14:textId="77777777" w:rsidTr="00D86F64">
        <w:trPr>
          <w:jc w:val="center"/>
        </w:trPr>
        <w:tc>
          <w:tcPr>
            <w:tcW w:w="7200" w:type="dxa"/>
            <w:vAlign w:val="center"/>
          </w:tcPr>
          <w:p w14:paraId="7BA48227" w14:textId="71E16BFE" w:rsidR="006D5F7A" w:rsidRDefault="00251788" w:rsidP="00D86F64">
            <w:r w:rsidRPr="00251788">
              <w:t xml:space="preserve">I would recommend </w:t>
            </w:r>
            <w:r>
              <w:t xml:space="preserve">AI tools like </w:t>
            </w:r>
            <w:r w:rsidR="00EE6D2B">
              <w:t>ChatGPT</w:t>
            </w:r>
            <w:r w:rsidRPr="00251788">
              <w:t xml:space="preserve"> to others in need</w:t>
            </w:r>
          </w:p>
        </w:tc>
        <w:tc>
          <w:tcPr>
            <w:tcW w:w="576" w:type="dxa"/>
            <w:vAlign w:val="center"/>
          </w:tcPr>
          <w:p w14:paraId="71220DA6" w14:textId="77777777" w:rsidR="006D5F7A" w:rsidRDefault="006D5F7A" w:rsidP="00D86F64"/>
        </w:tc>
        <w:tc>
          <w:tcPr>
            <w:tcW w:w="576" w:type="dxa"/>
            <w:vAlign w:val="center"/>
          </w:tcPr>
          <w:p w14:paraId="42728055" w14:textId="77777777" w:rsidR="006D5F7A" w:rsidRDefault="006D5F7A" w:rsidP="00D86F64"/>
        </w:tc>
        <w:tc>
          <w:tcPr>
            <w:tcW w:w="576" w:type="dxa"/>
            <w:vAlign w:val="center"/>
          </w:tcPr>
          <w:p w14:paraId="3DB20D6D" w14:textId="77777777" w:rsidR="006D5F7A" w:rsidRDefault="006D5F7A" w:rsidP="00D86F64"/>
        </w:tc>
        <w:tc>
          <w:tcPr>
            <w:tcW w:w="576" w:type="dxa"/>
            <w:vAlign w:val="center"/>
          </w:tcPr>
          <w:p w14:paraId="72B9F28D" w14:textId="77777777" w:rsidR="006D5F7A" w:rsidRDefault="006D5F7A" w:rsidP="00D86F64"/>
        </w:tc>
        <w:tc>
          <w:tcPr>
            <w:tcW w:w="576" w:type="dxa"/>
            <w:vAlign w:val="center"/>
          </w:tcPr>
          <w:p w14:paraId="629AF0E6" w14:textId="77777777" w:rsidR="006D5F7A" w:rsidRDefault="006D5F7A" w:rsidP="00D86F64"/>
        </w:tc>
        <w:tc>
          <w:tcPr>
            <w:tcW w:w="576" w:type="dxa"/>
            <w:vAlign w:val="center"/>
          </w:tcPr>
          <w:p w14:paraId="6D189420" w14:textId="77777777" w:rsidR="006D5F7A" w:rsidRDefault="006D5F7A" w:rsidP="00D86F64"/>
        </w:tc>
        <w:tc>
          <w:tcPr>
            <w:tcW w:w="576" w:type="dxa"/>
            <w:vAlign w:val="center"/>
          </w:tcPr>
          <w:p w14:paraId="62F77108" w14:textId="77777777" w:rsidR="006D5F7A" w:rsidRDefault="006D5F7A" w:rsidP="00D86F64"/>
        </w:tc>
      </w:tr>
      <w:tr w:rsidR="006D5F7A" w14:paraId="74239F43" w14:textId="77777777" w:rsidTr="00D86F64">
        <w:trPr>
          <w:jc w:val="center"/>
        </w:trPr>
        <w:tc>
          <w:tcPr>
            <w:tcW w:w="7200" w:type="dxa"/>
            <w:vAlign w:val="center"/>
          </w:tcPr>
          <w:p w14:paraId="3783FD44" w14:textId="4BFAFEDC" w:rsidR="006D5F7A" w:rsidRDefault="00251788" w:rsidP="00D86F64">
            <w:r w:rsidRPr="00251788">
              <w:t xml:space="preserve">Doing tasks without using </w:t>
            </w:r>
            <w:r>
              <w:t xml:space="preserve">AI tools like </w:t>
            </w:r>
            <w:r w:rsidR="00FB6CCD">
              <w:t>ChatGPT</w:t>
            </w:r>
            <w:r w:rsidRPr="00251788">
              <w:t xml:space="preserve"> feels less than optimal</w:t>
            </w:r>
          </w:p>
        </w:tc>
        <w:tc>
          <w:tcPr>
            <w:tcW w:w="576" w:type="dxa"/>
            <w:vAlign w:val="center"/>
          </w:tcPr>
          <w:p w14:paraId="5D97E767" w14:textId="77777777" w:rsidR="006D5F7A" w:rsidRDefault="006D5F7A" w:rsidP="00D86F64"/>
        </w:tc>
        <w:tc>
          <w:tcPr>
            <w:tcW w:w="576" w:type="dxa"/>
            <w:vAlign w:val="center"/>
          </w:tcPr>
          <w:p w14:paraId="2795421F" w14:textId="77777777" w:rsidR="006D5F7A" w:rsidRDefault="006D5F7A" w:rsidP="00D86F64"/>
        </w:tc>
        <w:tc>
          <w:tcPr>
            <w:tcW w:w="576" w:type="dxa"/>
            <w:vAlign w:val="center"/>
          </w:tcPr>
          <w:p w14:paraId="241661BA" w14:textId="77777777" w:rsidR="006D5F7A" w:rsidRDefault="006D5F7A" w:rsidP="00D86F64"/>
        </w:tc>
        <w:tc>
          <w:tcPr>
            <w:tcW w:w="576" w:type="dxa"/>
            <w:vAlign w:val="center"/>
          </w:tcPr>
          <w:p w14:paraId="09AFD478" w14:textId="77777777" w:rsidR="006D5F7A" w:rsidRDefault="006D5F7A" w:rsidP="00D86F64"/>
        </w:tc>
        <w:tc>
          <w:tcPr>
            <w:tcW w:w="576" w:type="dxa"/>
            <w:vAlign w:val="center"/>
          </w:tcPr>
          <w:p w14:paraId="3976C667" w14:textId="77777777" w:rsidR="006D5F7A" w:rsidRDefault="006D5F7A" w:rsidP="00D86F64"/>
        </w:tc>
        <w:tc>
          <w:tcPr>
            <w:tcW w:w="576" w:type="dxa"/>
            <w:vAlign w:val="center"/>
          </w:tcPr>
          <w:p w14:paraId="1CA629D9" w14:textId="77777777" w:rsidR="006D5F7A" w:rsidRDefault="006D5F7A" w:rsidP="00D86F64"/>
        </w:tc>
        <w:tc>
          <w:tcPr>
            <w:tcW w:w="576" w:type="dxa"/>
            <w:vAlign w:val="center"/>
          </w:tcPr>
          <w:p w14:paraId="2DA027CD" w14:textId="77777777" w:rsidR="006D5F7A" w:rsidRDefault="006D5F7A" w:rsidP="00D86F64"/>
        </w:tc>
      </w:tr>
    </w:tbl>
    <w:p w14:paraId="7BD2F02A" w14:textId="77777777" w:rsidR="006D5F7A" w:rsidRDefault="006D5F7A"/>
    <w:sectPr w:rsidR="006D5F7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9A2D9" w14:textId="77777777" w:rsidR="001B79FB" w:rsidRDefault="001B79FB" w:rsidP="00864D30">
      <w:pPr>
        <w:spacing w:after="0" w:line="240" w:lineRule="auto"/>
      </w:pPr>
      <w:r>
        <w:separator/>
      </w:r>
    </w:p>
  </w:endnote>
  <w:endnote w:type="continuationSeparator" w:id="0">
    <w:p w14:paraId="70B61778" w14:textId="77777777" w:rsidR="001B79FB" w:rsidRDefault="001B79FB" w:rsidP="00864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D442" w14:textId="77777777" w:rsidR="00864D30" w:rsidRDefault="00864D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B8D6" w14:textId="77777777" w:rsidR="00864D30" w:rsidRDefault="00864D3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F7C6" w14:textId="77777777" w:rsidR="00864D30" w:rsidRDefault="00864D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DBE6" w14:textId="77777777" w:rsidR="001B79FB" w:rsidRDefault="001B79FB" w:rsidP="00864D30">
      <w:pPr>
        <w:spacing w:after="0" w:line="240" w:lineRule="auto"/>
      </w:pPr>
      <w:r>
        <w:separator/>
      </w:r>
    </w:p>
  </w:footnote>
  <w:footnote w:type="continuationSeparator" w:id="0">
    <w:p w14:paraId="391198E0" w14:textId="77777777" w:rsidR="001B79FB" w:rsidRDefault="001B79FB" w:rsidP="00864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E5B9" w14:textId="77777777" w:rsidR="00864D30" w:rsidRDefault="00864D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E39F" w14:textId="77777777" w:rsidR="00864D30" w:rsidRDefault="00864D3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18EC" w14:textId="77777777" w:rsidR="00864D30" w:rsidRDefault="00864D3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56144">
    <w:abstractNumId w:val="8"/>
  </w:num>
  <w:num w:numId="2" w16cid:durableId="748769808">
    <w:abstractNumId w:val="6"/>
  </w:num>
  <w:num w:numId="3" w16cid:durableId="307780674">
    <w:abstractNumId w:val="5"/>
  </w:num>
  <w:num w:numId="4" w16cid:durableId="1688143533">
    <w:abstractNumId w:val="4"/>
  </w:num>
  <w:num w:numId="5" w16cid:durableId="663165011">
    <w:abstractNumId w:val="7"/>
  </w:num>
  <w:num w:numId="6" w16cid:durableId="2048097197">
    <w:abstractNumId w:val="3"/>
  </w:num>
  <w:num w:numId="7" w16cid:durableId="1930700538">
    <w:abstractNumId w:val="2"/>
  </w:num>
  <w:num w:numId="8" w16cid:durableId="606740788">
    <w:abstractNumId w:val="1"/>
  </w:num>
  <w:num w:numId="9" w16cid:durableId="17192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3E"/>
    <w:rsid w:val="000B39A9"/>
    <w:rsid w:val="000C7554"/>
    <w:rsid w:val="0015074B"/>
    <w:rsid w:val="00157209"/>
    <w:rsid w:val="00161E89"/>
    <w:rsid w:val="00170780"/>
    <w:rsid w:val="001B285B"/>
    <w:rsid w:val="001B79FB"/>
    <w:rsid w:val="00251788"/>
    <w:rsid w:val="00255E84"/>
    <w:rsid w:val="00287BA0"/>
    <w:rsid w:val="0029639D"/>
    <w:rsid w:val="002F4947"/>
    <w:rsid w:val="003235B3"/>
    <w:rsid w:val="00326F90"/>
    <w:rsid w:val="00341215"/>
    <w:rsid w:val="00456A72"/>
    <w:rsid w:val="004964DA"/>
    <w:rsid w:val="004A69DA"/>
    <w:rsid w:val="004C646C"/>
    <w:rsid w:val="004F1022"/>
    <w:rsid w:val="00582A89"/>
    <w:rsid w:val="005D22FE"/>
    <w:rsid w:val="00692E80"/>
    <w:rsid w:val="006B5CCB"/>
    <w:rsid w:val="006D5F7A"/>
    <w:rsid w:val="00721F1C"/>
    <w:rsid w:val="007557EF"/>
    <w:rsid w:val="00791D91"/>
    <w:rsid w:val="007B3C50"/>
    <w:rsid w:val="007C2179"/>
    <w:rsid w:val="008136B7"/>
    <w:rsid w:val="00864D30"/>
    <w:rsid w:val="00987496"/>
    <w:rsid w:val="009B7503"/>
    <w:rsid w:val="00A024DE"/>
    <w:rsid w:val="00A16FF7"/>
    <w:rsid w:val="00A23002"/>
    <w:rsid w:val="00A25695"/>
    <w:rsid w:val="00A30F4E"/>
    <w:rsid w:val="00A62C60"/>
    <w:rsid w:val="00A946AD"/>
    <w:rsid w:val="00AA1D8D"/>
    <w:rsid w:val="00AE67DA"/>
    <w:rsid w:val="00AF19C7"/>
    <w:rsid w:val="00B47730"/>
    <w:rsid w:val="00B96A74"/>
    <w:rsid w:val="00BD1640"/>
    <w:rsid w:val="00BD3747"/>
    <w:rsid w:val="00CB0664"/>
    <w:rsid w:val="00CD54DA"/>
    <w:rsid w:val="00D22DD2"/>
    <w:rsid w:val="00D3002F"/>
    <w:rsid w:val="00D52349"/>
    <w:rsid w:val="00D727AB"/>
    <w:rsid w:val="00DA77F2"/>
    <w:rsid w:val="00E071DF"/>
    <w:rsid w:val="00E95511"/>
    <w:rsid w:val="00EA5694"/>
    <w:rsid w:val="00EE6D2B"/>
    <w:rsid w:val="00EF025F"/>
    <w:rsid w:val="00F1109C"/>
    <w:rsid w:val="00F511F4"/>
    <w:rsid w:val="00F65FA6"/>
    <w:rsid w:val="00FB6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C36C7"/>
  <w14:defaultImageDpi w14:val="330"/>
  <w15:docId w15:val="{172A3E30-CBCC-4AE4-987B-91CF809F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5F7A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3566DFAA3395479EF64974BA358164" ma:contentTypeVersion="9" ma:contentTypeDescription="Ein neues Dokument erstellen." ma:contentTypeScope="" ma:versionID="5ef27dfc8ecbd1cac565d7d69cbb91eb">
  <xsd:schema xmlns:xsd="http://www.w3.org/2001/XMLSchema" xmlns:xs="http://www.w3.org/2001/XMLSchema" xmlns:p="http://schemas.microsoft.com/office/2006/metadata/properties" xmlns:ns3="6513c0b4-3e5f-4737-9ac5-27bfa0162728" targetNamespace="http://schemas.microsoft.com/office/2006/metadata/properties" ma:root="true" ma:fieldsID="de049ec4b19fd957090508287686c39d" ns3:_="">
    <xsd:import namespace="6513c0b4-3e5f-4737-9ac5-27bfa01627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3c0b4-3e5f-4737-9ac5-27bfa0162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904928-F4F5-40B7-AC09-6AFCA6E46F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463AA-2DC5-4175-AF96-E5D46C2EC7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BAD02E-3DE4-431D-ABCE-E7661A39B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13c0b4-3e5f-4737-9ac5-27bfa0162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Imholz Marius Ernest</cp:lastModifiedBy>
  <cp:revision>16</cp:revision>
  <dcterms:created xsi:type="dcterms:W3CDTF">2025-07-28T15:31:00Z</dcterms:created>
  <dcterms:modified xsi:type="dcterms:W3CDTF">2025-11-30T15:56:00Z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0x010100D43566DFAA3395479EF64974BA358164</vt:lpwstr>
  </property>
</Properties>
</file>